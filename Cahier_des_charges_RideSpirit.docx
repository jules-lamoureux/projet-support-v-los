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22C46" w14:textId="77777777" w:rsidR="009B499B" w:rsidRPr="003D6C8A" w:rsidRDefault="00000000">
      <w:pPr>
        <w:spacing w:before="1800"/>
        <w:jc w:val="center"/>
      </w:pPr>
      <w:r w:rsidRPr="003D6C8A">
        <w:rPr>
          <w:b/>
          <w:color w:val="17365D"/>
          <w:sz w:val="50"/>
        </w:rPr>
        <w:t>CAHIER DES CHARGES</w:t>
      </w:r>
    </w:p>
    <w:p w14:paraId="3EB97C41" w14:textId="5BEBBFC8" w:rsidR="009B499B" w:rsidRPr="003D6C8A" w:rsidRDefault="00000000">
      <w:pPr>
        <w:jc w:val="center"/>
      </w:pPr>
      <w:r w:rsidRPr="003D6C8A">
        <w:rPr>
          <w:b/>
          <w:color w:val="1F4E79"/>
          <w:sz w:val="32"/>
        </w:rPr>
        <w:t xml:space="preserve">Mise en place du système d'information </w:t>
      </w:r>
      <w:r w:rsidR="003D6C8A">
        <w:rPr>
          <w:b/>
          <w:color w:val="1F4E79"/>
          <w:sz w:val="32"/>
        </w:rPr>
        <w:t>de RIDESPIRIT</w:t>
      </w:r>
    </w:p>
    <w:p w14:paraId="6CE0A925" w14:textId="77777777" w:rsidR="009B499B" w:rsidRPr="003D6C8A" w:rsidRDefault="00000000">
      <w:pPr>
        <w:spacing w:before="400"/>
        <w:jc w:val="center"/>
      </w:pPr>
      <w:r w:rsidRPr="003D6C8A">
        <w:rPr>
          <w:i/>
        </w:rPr>
        <w:t>Document de conception — Version 1.0</w:t>
      </w:r>
    </w:p>
    <w:p w14:paraId="01C5E0FD" w14:textId="57EC7CCD" w:rsidR="009B499B" w:rsidRPr="003D6C8A" w:rsidRDefault="00000000">
      <w:pPr>
        <w:spacing w:before="3000"/>
        <w:jc w:val="center"/>
      </w:pPr>
      <w:r w:rsidRPr="003D6C8A">
        <w:rPr>
          <w:sz w:val="22"/>
        </w:rPr>
        <w:t>Entreprise fictive de location de vélos électriques</w:t>
      </w:r>
      <w:r w:rsidRPr="003D6C8A">
        <w:rPr>
          <w:sz w:val="22"/>
        </w:rPr>
        <w:br/>
        <w:t xml:space="preserve">Projet étudiant </w:t>
      </w:r>
    </w:p>
    <w:p w14:paraId="1F54F6CB" w14:textId="77777777" w:rsidR="009B499B" w:rsidRPr="003D6C8A" w:rsidRDefault="00000000">
      <w:r w:rsidRPr="003D6C8A">
        <w:br w:type="page"/>
      </w:r>
    </w:p>
    <w:p w14:paraId="198C9C06" w14:textId="77777777" w:rsidR="009B499B" w:rsidRPr="003D6C8A" w:rsidRDefault="00000000">
      <w:pPr>
        <w:pStyle w:val="Titre1"/>
      </w:pPr>
      <w:r w:rsidRPr="003D6C8A">
        <w:lastRenderedPageBreak/>
        <w:t>Sommaire</w:t>
      </w:r>
    </w:p>
    <w:p w14:paraId="424A473B" w14:textId="77777777" w:rsidR="009B499B" w:rsidRPr="003D6C8A" w:rsidRDefault="00000000">
      <w:pPr>
        <w:pStyle w:val="Listenumros"/>
      </w:pPr>
      <w:r w:rsidRPr="003D6C8A">
        <w:t>1. Contexte</w:t>
      </w:r>
    </w:p>
    <w:p w14:paraId="369B6CFD" w14:textId="77777777" w:rsidR="009B499B" w:rsidRPr="003D6C8A" w:rsidRDefault="00000000">
      <w:pPr>
        <w:pStyle w:val="Listenumros"/>
      </w:pPr>
      <w:r w:rsidRPr="003D6C8A">
        <w:t>2. Besoin / Problématique</w:t>
      </w:r>
    </w:p>
    <w:p w14:paraId="03B0F57D" w14:textId="77777777" w:rsidR="009B499B" w:rsidRPr="003D6C8A" w:rsidRDefault="00000000">
      <w:pPr>
        <w:pStyle w:val="Listenumros"/>
      </w:pPr>
      <w:r w:rsidRPr="003D6C8A">
        <w:t>3. Objectifs</w:t>
      </w:r>
    </w:p>
    <w:p w14:paraId="36C66C24" w14:textId="77777777" w:rsidR="009B499B" w:rsidRPr="003D6C8A" w:rsidRDefault="00000000">
      <w:pPr>
        <w:pStyle w:val="Listenumros"/>
      </w:pPr>
      <w:r w:rsidRPr="003D6C8A">
        <w:t>4. Utilisateurs</w:t>
      </w:r>
    </w:p>
    <w:p w14:paraId="752F6F9A" w14:textId="77777777" w:rsidR="009B499B" w:rsidRPr="003D6C8A" w:rsidRDefault="00000000">
      <w:pPr>
        <w:pStyle w:val="Listenumros"/>
      </w:pPr>
      <w:r w:rsidRPr="003D6C8A">
        <w:t>5. Fonctionnalités attendues</w:t>
      </w:r>
    </w:p>
    <w:p w14:paraId="37D94E92" w14:textId="77777777" w:rsidR="009B499B" w:rsidRPr="003D6C8A" w:rsidRDefault="00000000">
      <w:pPr>
        <w:pStyle w:val="Listenumros"/>
      </w:pPr>
      <w:r w:rsidRPr="003D6C8A">
        <w:t>6. Contraintes techniques et organisationnelles</w:t>
      </w:r>
    </w:p>
    <w:p w14:paraId="26A818F9" w14:textId="77777777" w:rsidR="009B499B" w:rsidRPr="003D6C8A" w:rsidRDefault="00000000">
      <w:pPr>
        <w:pStyle w:val="Listenumros"/>
      </w:pPr>
      <w:r w:rsidRPr="003D6C8A">
        <w:t>7. Sécurité et protection des données</w:t>
      </w:r>
    </w:p>
    <w:p w14:paraId="19D2CB72" w14:textId="77777777" w:rsidR="009B499B" w:rsidRPr="003D6C8A" w:rsidRDefault="00000000">
      <w:pPr>
        <w:pStyle w:val="Listenumros"/>
      </w:pPr>
      <w:r w:rsidRPr="003D6C8A">
        <w:t>8. Choix techniques envisagés</w:t>
      </w:r>
    </w:p>
    <w:p w14:paraId="46D396BA" w14:textId="77777777" w:rsidR="009B499B" w:rsidRPr="003D6C8A" w:rsidRDefault="00000000">
      <w:pPr>
        <w:pStyle w:val="Listenumros"/>
      </w:pPr>
      <w:r w:rsidRPr="003D6C8A">
        <w:t>9. Tests et critères de validation</w:t>
      </w:r>
    </w:p>
    <w:p w14:paraId="3E4A2DE5" w14:textId="77777777" w:rsidR="009B499B" w:rsidRPr="003D6C8A" w:rsidRDefault="00000000">
      <w:pPr>
        <w:pStyle w:val="Listenumros"/>
      </w:pPr>
      <w:r w:rsidRPr="003D6C8A">
        <w:t>10. Livrables attendus</w:t>
      </w:r>
    </w:p>
    <w:p w14:paraId="3ECF793E" w14:textId="77777777" w:rsidR="009B499B" w:rsidRPr="003D6C8A" w:rsidRDefault="00000000">
      <w:pPr>
        <w:pStyle w:val="Listenumros"/>
      </w:pPr>
      <w:r w:rsidRPr="003D6C8A">
        <w:t>11. Limites et hypothèses</w:t>
      </w:r>
    </w:p>
    <w:p w14:paraId="386B0B34" w14:textId="77777777" w:rsidR="009B499B" w:rsidRPr="003D6C8A" w:rsidRDefault="00000000">
      <w:r w:rsidRPr="003D6C8A">
        <w:br w:type="page"/>
      </w:r>
    </w:p>
    <w:p w14:paraId="7D998EE5" w14:textId="77777777" w:rsidR="009B499B" w:rsidRPr="003D6C8A" w:rsidRDefault="00000000">
      <w:pPr>
        <w:pStyle w:val="Titre1"/>
      </w:pPr>
      <w:r w:rsidRPr="003D6C8A">
        <w:lastRenderedPageBreak/>
        <w:t>1. Contexte</w:t>
      </w:r>
    </w:p>
    <w:p w14:paraId="070BF290" w14:textId="6B051101" w:rsidR="009B499B" w:rsidRPr="003D6C8A" w:rsidRDefault="003D6C8A">
      <w:proofErr w:type="spellStart"/>
      <w:r>
        <w:t>RideSpirit</w:t>
      </w:r>
      <w:proofErr w:type="spellEnd"/>
      <w:r w:rsidR="00000000" w:rsidRPr="003D6C8A">
        <w:t xml:space="preserve"> est une entreprise fictive spécialisée dans la location de vélos électriques pour les particuliers et les entreprises.</w:t>
      </w:r>
    </w:p>
    <w:p w14:paraId="70652C17" w14:textId="77777777" w:rsidR="009B499B" w:rsidRPr="003D6C8A" w:rsidRDefault="00000000">
      <w:r w:rsidRPr="003D6C8A">
        <w:t>L'entreprise propose plusieurs services :</w:t>
      </w:r>
    </w:p>
    <w:p w14:paraId="74596DE1" w14:textId="77777777" w:rsidR="009B499B" w:rsidRPr="003D6C8A" w:rsidRDefault="00000000">
      <w:pPr>
        <w:pStyle w:val="Listepuces"/>
      </w:pPr>
      <w:r w:rsidRPr="003D6C8A">
        <w:t>Location de vélos électriques pour les particuliers.</w:t>
      </w:r>
    </w:p>
    <w:p w14:paraId="25D956F0" w14:textId="77777777" w:rsidR="009B499B" w:rsidRPr="003D6C8A" w:rsidRDefault="00000000">
      <w:pPr>
        <w:pStyle w:val="Listepuces"/>
      </w:pPr>
      <w:r w:rsidRPr="003D6C8A">
        <w:t>Location de flottes de vélos pour les entreprises.</w:t>
      </w:r>
    </w:p>
    <w:p w14:paraId="1DE8F4F4" w14:textId="77777777" w:rsidR="009B499B" w:rsidRPr="003D6C8A" w:rsidRDefault="00000000">
      <w:pPr>
        <w:pStyle w:val="Listepuces"/>
      </w:pPr>
      <w:r w:rsidRPr="003D6C8A">
        <w:t>Entretien et réparation des vélos.</w:t>
      </w:r>
    </w:p>
    <w:p w14:paraId="0D09FE39" w14:textId="77777777" w:rsidR="009B499B" w:rsidRPr="003D6C8A" w:rsidRDefault="00000000">
      <w:pPr>
        <w:pStyle w:val="Listepuces"/>
      </w:pPr>
      <w:r w:rsidRPr="003D6C8A">
        <w:t>Gestion des réservations et du suivi des disponibilités.</w:t>
      </w:r>
    </w:p>
    <w:p w14:paraId="536A926B" w14:textId="77777777" w:rsidR="009B499B" w:rsidRPr="003D6C8A" w:rsidRDefault="00000000">
      <w:pPr>
        <w:pStyle w:val="Listepuces"/>
      </w:pPr>
      <w:r w:rsidRPr="003D6C8A">
        <w:t>Conseil et assistance aux clients.</w:t>
      </w:r>
    </w:p>
    <w:p w14:paraId="3A7FF82D" w14:textId="31A40ACA" w:rsidR="009B499B" w:rsidRPr="003D6C8A" w:rsidRDefault="00000000">
      <w:r w:rsidRPr="003D6C8A">
        <w:t xml:space="preserve">L'entreprise compte 15 utilisateurs répartis entre la direction, l'accueil, le service commercial, la maintenance, la comptabilité et le service informatique. </w:t>
      </w:r>
      <w:proofErr w:type="spellStart"/>
      <w:r w:rsidRPr="003D6C8A">
        <w:t>Ride</w:t>
      </w:r>
      <w:r w:rsidR="003D6C8A">
        <w:t>Spirit</w:t>
      </w:r>
      <w:proofErr w:type="spellEnd"/>
      <w:r w:rsidRPr="003D6C8A">
        <w:t xml:space="preserve"> souhaite centraliser ses informations et moderniser son organisation informatique.</w:t>
      </w:r>
    </w:p>
    <w:p w14:paraId="5A60A000" w14:textId="77777777" w:rsidR="009B499B" w:rsidRPr="003D6C8A" w:rsidRDefault="00000000">
      <w:pPr>
        <w:pStyle w:val="Titre1"/>
      </w:pPr>
      <w:r w:rsidRPr="003D6C8A">
        <w:t>2. Besoin / Problématique</w:t>
      </w:r>
    </w:p>
    <w:p w14:paraId="47E70F0B" w14:textId="77777777" w:rsidR="009B499B" w:rsidRPr="003D6C8A" w:rsidRDefault="00000000">
      <w:r w:rsidRPr="003D6C8A">
        <w:t>Les informations relatives aux clients, aux réservations, aux vélos et aux interventions peuvent être dispersées entre plusieurs outils. Cette situation complique le suivi de l'activité, le partage des informations et le traitement des demandes.</w:t>
      </w:r>
    </w:p>
    <w:p w14:paraId="0638FA2F" w14:textId="77777777" w:rsidR="009B499B" w:rsidRPr="003D6C8A" w:rsidRDefault="00000000">
      <w:r w:rsidRPr="003D6C8A">
        <w:t>La direction souhaite mettre en place un système d'information centralisé, sécurisé et documenté, qui facilite le travail des salariés et améliore le suivi de l'activité.</w:t>
      </w:r>
    </w:p>
    <w:tbl>
      <w:tblPr>
        <w:tblW w:w="0" w:type="auto"/>
        <w:jc w:val="center"/>
        <w:tblLook w:val="04A0" w:firstRow="1" w:lastRow="0" w:firstColumn="1" w:lastColumn="0" w:noHBand="0" w:noVBand="1"/>
      </w:tblPr>
      <w:tblGrid>
        <w:gridCol w:w="10080"/>
      </w:tblGrid>
      <w:tr w:rsidR="009B499B" w:rsidRPr="003D6C8A" w14:paraId="5671BE2E" w14:textId="77777777">
        <w:trPr>
          <w:jc w:val="center"/>
        </w:trPr>
        <w:tc>
          <w:tcPr>
            <w:tcW w:w="10080" w:type="dxa"/>
            <w:shd w:val="clear" w:color="auto" w:fill="EAF2F8"/>
            <w:vAlign w:val="center"/>
          </w:tcPr>
          <w:p w14:paraId="52E280BD" w14:textId="77777777" w:rsidR="009B499B" w:rsidRPr="003D6C8A" w:rsidRDefault="00000000">
            <w:pPr>
              <w:spacing w:after="40"/>
            </w:pPr>
            <w:r w:rsidRPr="003D6C8A">
              <w:rPr>
                <w:b/>
                <w:color w:val="17365D"/>
                <w:sz w:val="17"/>
              </w:rPr>
              <w:t xml:space="preserve">Problématique : Comment mettre en place un système d'information permettant à </w:t>
            </w:r>
            <w:proofErr w:type="spellStart"/>
            <w:r w:rsidRPr="003D6C8A">
              <w:rPr>
                <w:b/>
                <w:color w:val="17365D"/>
                <w:sz w:val="17"/>
              </w:rPr>
              <w:t>UrbanRide</w:t>
            </w:r>
            <w:proofErr w:type="spellEnd"/>
            <w:r w:rsidRPr="003D6C8A">
              <w:rPr>
                <w:b/>
                <w:color w:val="17365D"/>
                <w:sz w:val="17"/>
              </w:rPr>
              <w:t xml:space="preserve"> de centraliser la gestion de ses activités, de faciliter le travail des salariés et de protéger la disponibilité et la confidentialité de ses données ?</w:t>
            </w:r>
          </w:p>
        </w:tc>
      </w:tr>
    </w:tbl>
    <w:p w14:paraId="6499DDA6" w14:textId="77777777" w:rsidR="009B499B" w:rsidRPr="003D6C8A" w:rsidRDefault="009B499B"/>
    <w:p w14:paraId="7DD91B91" w14:textId="77777777" w:rsidR="009B499B" w:rsidRPr="003D6C8A" w:rsidRDefault="00000000">
      <w:pPr>
        <w:pStyle w:val="Titre1"/>
      </w:pPr>
      <w:r w:rsidRPr="003D6C8A">
        <w:t>3. Objectifs</w:t>
      </w:r>
    </w:p>
    <w:p w14:paraId="0D0389F5" w14:textId="77777777" w:rsidR="009B499B" w:rsidRPr="003D6C8A" w:rsidRDefault="00000000">
      <w:r w:rsidRPr="003D6C8A">
        <w:t>Le projet a pour objectif de concevoir et de mettre en œuvre un système d'information adapté aux besoins d'</w:t>
      </w:r>
      <w:proofErr w:type="spellStart"/>
      <w:r w:rsidRPr="003D6C8A">
        <w:t>UrbanRide</w:t>
      </w:r>
      <w:proofErr w:type="spellEnd"/>
      <w:r w:rsidRPr="003D6C8A">
        <w:t xml:space="preserve"> permettant :</w:t>
      </w:r>
    </w:p>
    <w:p w14:paraId="5BD02E48" w14:textId="77777777" w:rsidR="009B499B" w:rsidRPr="003D6C8A" w:rsidRDefault="00000000">
      <w:pPr>
        <w:pStyle w:val="Listepuces"/>
      </w:pPr>
      <w:r w:rsidRPr="003D6C8A">
        <w:t>de centraliser les ressources et services informatiques ;</w:t>
      </w:r>
    </w:p>
    <w:p w14:paraId="5C8C556C" w14:textId="77777777" w:rsidR="009B499B" w:rsidRPr="003D6C8A" w:rsidRDefault="00000000">
      <w:pPr>
        <w:pStyle w:val="Listepuces"/>
      </w:pPr>
      <w:r w:rsidRPr="003D6C8A">
        <w:t>de gérer les clients, les vélos et les réservations ;</w:t>
      </w:r>
    </w:p>
    <w:p w14:paraId="0EB60533" w14:textId="77777777" w:rsidR="009B499B" w:rsidRPr="003D6C8A" w:rsidRDefault="00000000">
      <w:pPr>
        <w:pStyle w:val="Listepuces"/>
      </w:pPr>
      <w:r w:rsidRPr="003D6C8A">
        <w:t>de suivre les opérations de maintenance ;</w:t>
      </w:r>
    </w:p>
    <w:p w14:paraId="77F23DC1" w14:textId="77777777" w:rsidR="009B499B" w:rsidRPr="003D6C8A" w:rsidRDefault="00000000">
      <w:pPr>
        <w:pStyle w:val="Listepuces"/>
      </w:pPr>
      <w:r w:rsidRPr="003D6C8A">
        <w:t>de présenter l'entreprise et ses services au moyen d'un site vitrine ;</w:t>
      </w:r>
    </w:p>
    <w:p w14:paraId="23381937" w14:textId="77777777" w:rsidR="009B499B" w:rsidRPr="003D6C8A" w:rsidRDefault="00000000">
      <w:pPr>
        <w:pStyle w:val="Listepuces"/>
      </w:pPr>
      <w:r w:rsidRPr="003D6C8A">
        <w:t>de fournir une application Web reliée à une base de données et à un service externe ;</w:t>
      </w:r>
    </w:p>
    <w:p w14:paraId="3A2C0F73" w14:textId="77777777" w:rsidR="009B499B" w:rsidRPr="003D6C8A" w:rsidRDefault="00000000">
      <w:pPr>
        <w:pStyle w:val="Listepuces"/>
      </w:pPr>
      <w:r w:rsidRPr="003D6C8A">
        <w:t>de collecter et de traiter les demandes et incidents informatiques ;</w:t>
      </w:r>
    </w:p>
    <w:p w14:paraId="475978A8" w14:textId="77777777" w:rsidR="009B499B" w:rsidRPr="003D6C8A" w:rsidRDefault="00000000">
      <w:pPr>
        <w:pStyle w:val="Listepuces"/>
      </w:pPr>
      <w:r w:rsidRPr="003D6C8A">
        <w:t>de gérer les accès selon les profils utilisateurs ;</w:t>
      </w:r>
    </w:p>
    <w:p w14:paraId="4E76A29E" w14:textId="77777777" w:rsidR="009B499B" w:rsidRPr="003D6C8A" w:rsidRDefault="00000000">
      <w:pPr>
        <w:pStyle w:val="Listepuces"/>
      </w:pPr>
      <w:r w:rsidRPr="003D6C8A">
        <w:t>de protéger les données grâce à des sauvegardes et à des procédures de restauration ;</w:t>
      </w:r>
    </w:p>
    <w:p w14:paraId="38495C38" w14:textId="77777777" w:rsidR="009B499B" w:rsidRPr="003D6C8A" w:rsidRDefault="00000000">
      <w:pPr>
        <w:pStyle w:val="Listepuces"/>
      </w:pPr>
      <w:r w:rsidRPr="003D6C8A">
        <w:t>de surveiller la disponibilité et l'utilisation des services ;</w:t>
      </w:r>
    </w:p>
    <w:p w14:paraId="71639B7E" w14:textId="77777777" w:rsidR="009B499B" w:rsidRPr="003D6C8A" w:rsidRDefault="00000000">
      <w:pPr>
        <w:pStyle w:val="Listepuces"/>
      </w:pPr>
      <w:r w:rsidRPr="003D6C8A">
        <w:t>de documenter les tests, la mise en production et l'accompagnement des utilisateurs.</w:t>
      </w:r>
    </w:p>
    <w:p w14:paraId="15513819" w14:textId="77777777" w:rsidR="009B499B" w:rsidRPr="003D6C8A" w:rsidRDefault="00000000">
      <w:pPr>
        <w:pStyle w:val="Titre1"/>
      </w:pPr>
      <w:r w:rsidRPr="003D6C8A">
        <w:t>4. Utilisateurs</w:t>
      </w:r>
    </w:p>
    <w:p w14:paraId="67E1CC5B" w14:textId="77777777" w:rsidR="009B499B" w:rsidRPr="003D6C8A" w:rsidRDefault="00000000">
      <w:r w:rsidRPr="003D6C8A">
        <w:t>Le système d'information sera utilisé par les collaborateurs d'</w:t>
      </w:r>
      <w:proofErr w:type="spellStart"/>
      <w:r w:rsidRPr="003D6C8A">
        <w:t>UrbanRide</w:t>
      </w:r>
      <w:proofErr w:type="spellEnd"/>
      <w:r w:rsidRPr="003D6C8A">
        <w:t>. Les clients pourront consulter le site vitrine et contacter l'entreprise.</w:t>
      </w:r>
    </w:p>
    <w:tbl>
      <w:tblPr>
        <w:tblStyle w:val="Grilledutableau"/>
        <w:tblW w:w="0" w:type="auto"/>
        <w:jc w:val="center"/>
        <w:tblLook w:val="04A0" w:firstRow="1" w:lastRow="0" w:firstColumn="1" w:lastColumn="0" w:noHBand="0" w:noVBand="1"/>
      </w:tblPr>
      <w:tblGrid>
        <w:gridCol w:w="3360"/>
        <w:gridCol w:w="3360"/>
        <w:gridCol w:w="3360"/>
      </w:tblGrid>
      <w:tr w:rsidR="009B499B" w:rsidRPr="003D6C8A" w14:paraId="689E674C" w14:textId="77777777">
        <w:trPr>
          <w:jc w:val="center"/>
        </w:trPr>
        <w:tc>
          <w:tcPr>
            <w:tcW w:w="3360" w:type="dxa"/>
            <w:shd w:val="clear" w:color="auto" w:fill="17365D"/>
            <w:vAlign w:val="center"/>
          </w:tcPr>
          <w:p w14:paraId="5C699E84" w14:textId="77777777" w:rsidR="009B499B" w:rsidRPr="003D6C8A" w:rsidRDefault="00000000">
            <w:pPr>
              <w:spacing w:after="40"/>
            </w:pPr>
            <w:r w:rsidRPr="003D6C8A">
              <w:rPr>
                <w:b/>
                <w:color w:val="FFFFFF"/>
                <w:sz w:val="17"/>
              </w:rPr>
              <w:t>Utilisateur</w:t>
            </w:r>
          </w:p>
        </w:tc>
        <w:tc>
          <w:tcPr>
            <w:tcW w:w="3360" w:type="dxa"/>
            <w:shd w:val="clear" w:color="auto" w:fill="17365D"/>
            <w:vAlign w:val="center"/>
          </w:tcPr>
          <w:p w14:paraId="5AF31787" w14:textId="77777777" w:rsidR="009B499B" w:rsidRPr="003D6C8A" w:rsidRDefault="00000000">
            <w:pPr>
              <w:spacing w:after="40"/>
            </w:pPr>
            <w:r w:rsidRPr="003D6C8A">
              <w:rPr>
                <w:b/>
                <w:color w:val="FFFFFF"/>
                <w:sz w:val="17"/>
              </w:rPr>
              <w:t>Effectif</w:t>
            </w:r>
          </w:p>
        </w:tc>
        <w:tc>
          <w:tcPr>
            <w:tcW w:w="3360" w:type="dxa"/>
            <w:shd w:val="clear" w:color="auto" w:fill="17365D"/>
            <w:vAlign w:val="center"/>
          </w:tcPr>
          <w:p w14:paraId="3ADA6D43" w14:textId="77777777" w:rsidR="009B499B" w:rsidRPr="003D6C8A" w:rsidRDefault="00000000">
            <w:pPr>
              <w:spacing w:after="40"/>
            </w:pPr>
            <w:r w:rsidRPr="003D6C8A">
              <w:rPr>
                <w:b/>
                <w:color w:val="FFFFFF"/>
                <w:sz w:val="17"/>
              </w:rPr>
              <w:t>Besoins principaux</w:t>
            </w:r>
          </w:p>
        </w:tc>
      </w:tr>
      <w:tr w:rsidR="009B499B" w:rsidRPr="003D6C8A" w14:paraId="4B605B81" w14:textId="77777777">
        <w:trPr>
          <w:jc w:val="center"/>
        </w:trPr>
        <w:tc>
          <w:tcPr>
            <w:tcW w:w="3360" w:type="dxa"/>
            <w:shd w:val="clear" w:color="auto" w:fill="F2F6FA"/>
            <w:vAlign w:val="center"/>
          </w:tcPr>
          <w:p w14:paraId="1FEDC526" w14:textId="77777777" w:rsidR="009B499B" w:rsidRPr="003D6C8A" w:rsidRDefault="00000000">
            <w:pPr>
              <w:spacing w:after="40"/>
            </w:pPr>
            <w:r w:rsidRPr="003D6C8A">
              <w:rPr>
                <w:sz w:val="17"/>
              </w:rPr>
              <w:t>Direction</w:t>
            </w:r>
          </w:p>
        </w:tc>
        <w:tc>
          <w:tcPr>
            <w:tcW w:w="3360" w:type="dxa"/>
            <w:shd w:val="clear" w:color="auto" w:fill="F2F6FA"/>
            <w:vAlign w:val="center"/>
          </w:tcPr>
          <w:p w14:paraId="7FB103EA" w14:textId="77777777" w:rsidR="009B499B" w:rsidRPr="003D6C8A" w:rsidRDefault="00000000">
            <w:pPr>
              <w:spacing w:after="40"/>
            </w:pPr>
            <w:r w:rsidRPr="003D6C8A">
              <w:rPr>
                <w:sz w:val="17"/>
              </w:rPr>
              <w:t>1</w:t>
            </w:r>
          </w:p>
        </w:tc>
        <w:tc>
          <w:tcPr>
            <w:tcW w:w="3360" w:type="dxa"/>
            <w:shd w:val="clear" w:color="auto" w:fill="F2F6FA"/>
            <w:vAlign w:val="center"/>
          </w:tcPr>
          <w:p w14:paraId="44F0224A" w14:textId="77777777" w:rsidR="009B499B" w:rsidRPr="003D6C8A" w:rsidRDefault="00000000">
            <w:pPr>
              <w:spacing w:after="40"/>
            </w:pPr>
            <w:r w:rsidRPr="003D6C8A">
              <w:rPr>
                <w:sz w:val="17"/>
              </w:rPr>
              <w:t>Consulter les indicateurs d'activité et les informations importantes.</w:t>
            </w:r>
          </w:p>
        </w:tc>
      </w:tr>
      <w:tr w:rsidR="009B499B" w:rsidRPr="003D6C8A" w14:paraId="405E3163" w14:textId="77777777">
        <w:trPr>
          <w:jc w:val="center"/>
        </w:trPr>
        <w:tc>
          <w:tcPr>
            <w:tcW w:w="3360" w:type="dxa"/>
            <w:vAlign w:val="center"/>
          </w:tcPr>
          <w:p w14:paraId="4AA34FE9" w14:textId="77777777" w:rsidR="009B499B" w:rsidRPr="003D6C8A" w:rsidRDefault="00000000">
            <w:pPr>
              <w:spacing w:after="40"/>
            </w:pPr>
            <w:r w:rsidRPr="003D6C8A">
              <w:rPr>
                <w:sz w:val="17"/>
              </w:rPr>
              <w:t>Accueil</w:t>
            </w:r>
          </w:p>
        </w:tc>
        <w:tc>
          <w:tcPr>
            <w:tcW w:w="3360" w:type="dxa"/>
            <w:vAlign w:val="center"/>
          </w:tcPr>
          <w:p w14:paraId="763D74A2" w14:textId="77777777" w:rsidR="009B499B" w:rsidRPr="003D6C8A" w:rsidRDefault="00000000">
            <w:pPr>
              <w:spacing w:after="40"/>
            </w:pPr>
            <w:r w:rsidRPr="003D6C8A">
              <w:rPr>
                <w:sz w:val="17"/>
              </w:rPr>
              <w:t>3</w:t>
            </w:r>
          </w:p>
        </w:tc>
        <w:tc>
          <w:tcPr>
            <w:tcW w:w="3360" w:type="dxa"/>
            <w:vAlign w:val="center"/>
          </w:tcPr>
          <w:p w14:paraId="2EB066A2" w14:textId="77777777" w:rsidR="009B499B" w:rsidRPr="003D6C8A" w:rsidRDefault="00000000">
            <w:pPr>
              <w:spacing w:after="40"/>
            </w:pPr>
            <w:r w:rsidRPr="003D6C8A">
              <w:rPr>
                <w:sz w:val="17"/>
              </w:rPr>
              <w:t>Gérer les clients et les réservations.</w:t>
            </w:r>
          </w:p>
        </w:tc>
      </w:tr>
      <w:tr w:rsidR="009B499B" w:rsidRPr="003D6C8A" w14:paraId="4742CD5B" w14:textId="77777777">
        <w:trPr>
          <w:jc w:val="center"/>
        </w:trPr>
        <w:tc>
          <w:tcPr>
            <w:tcW w:w="3360" w:type="dxa"/>
            <w:shd w:val="clear" w:color="auto" w:fill="F2F6FA"/>
            <w:vAlign w:val="center"/>
          </w:tcPr>
          <w:p w14:paraId="78998950" w14:textId="77777777" w:rsidR="009B499B" w:rsidRPr="003D6C8A" w:rsidRDefault="00000000">
            <w:pPr>
              <w:spacing w:after="40"/>
            </w:pPr>
            <w:r w:rsidRPr="003D6C8A">
              <w:rPr>
                <w:sz w:val="17"/>
              </w:rPr>
              <w:t>Service commercial</w:t>
            </w:r>
          </w:p>
        </w:tc>
        <w:tc>
          <w:tcPr>
            <w:tcW w:w="3360" w:type="dxa"/>
            <w:shd w:val="clear" w:color="auto" w:fill="F2F6FA"/>
            <w:vAlign w:val="center"/>
          </w:tcPr>
          <w:p w14:paraId="3535C6E9" w14:textId="77777777" w:rsidR="009B499B" w:rsidRPr="003D6C8A" w:rsidRDefault="00000000">
            <w:pPr>
              <w:spacing w:after="40"/>
            </w:pPr>
            <w:r w:rsidRPr="003D6C8A">
              <w:rPr>
                <w:sz w:val="17"/>
              </w:rPr>
              <w:t>4</w:t>
            </w:r>
          </w:p>
        </w:tc>
        <w:tc>
          <w:tcPr>
            <w:tcW w:w="3360" w:type="dxa"/>
            <w:shd w:val="clear" w:color="auto" w:fill="F2F6FA"/>
            <w:vAlign w:val="center"/>
          </w:tcPr>
          <w:p w14:paraId="6B1CB46E" w14:textId="77777777" w:rsidR="009B499B" w:rsidRPr="003D6C8A" w:rsidRDefault="00000000">
            <w:pPr>
              <w:spacing w:after="40"/>
            </w:pPr>
            <w:r w:rsidRPr="003D6C8A">
              <w:rPr>
                <w:sz w:val="17"/>
              </w:rPr>
              <w:t>Suivre les clients, les demandes et les opportunités commerciales.</w:t>
            </w:r>
          </w:p>
        </w:tc>
      </w:tr>
      <w:tr w:rsidR="009B499B" w:rsidRPr="003D6C8A" w14:paraId="40AB0D5F" w14:textId="77777777">
        <w:trPr>
          <w:jc w:val="center"/>
        </w:trPr>
        <w:tc>
          <w:tcPr>
            <w:tcW w:w="3360" w:type="dxa"/>
            <w:vAlign w:val="center"/>
          </w:tcPr>
          <w:p w14:paraId="68CCFD63" w14:textId="77777777" w:rsidR="009B499B" w:rsidRPr="003D6C8A" w:rsidRDefault="00000000">
            <w:pPr>
              <w:spacing w:after="40"/>
            </w:pPr>
            <w:r w:rsidRPr="003D6C8A">
              <w:rPr>
                <w:sz w:val="17"/>
              </w:rPr>
              <w:lastRenderedPageBreak/>
              <w:t>Maintenance</w:t>
            </w:r>
          </w:p>
        </w:tc>
        <w:tc>
          <w:tcPr>
            <w:tcW w:w="3360" w:type="dxa"/>
            <w:vAlign w:val="center"/>
          </w:tcPr>
          <w:p w14:paraId="1B21BD4C" w14:textId="77777777" w:rsidR="009B499B" w:rsidRPr="003D6C8A" w:rsidRDefault="00000000">
            <w:pPr>
              <w:spacing w:after="40"/>
            </w:pPr>
            <w:r w:rsidRPr="003D6C8A">
              <w:rPr>
                <w:sz w:val="17"/>
              </w:rPr>
              <w:t>3</w:t>
            </w:r>
          </w:p>
        </w:tc>
        <w:tc>
          <w:tcPr>
            <w:tcW w:w="3360" w:type="dxa"/>
            <w:vAlign w:val="center"/>
          </w:tcPr>
          <w:p w14:paraId="7867C986" w14:textId="77777777" w:rsidR="009B499B" w:rsidRPr="003D6C8A" w:rsidRDefault="00000000">
            <w:pPr>
              <w:spacing w:after="40"/>
            </w:pPr>
            <w:r w:rsidRPr="003D6C8A">
              <w:rPr>
                <w:sz w:val="17"/>
              </w:rPr>
              <w:t>Consulter les vélos, déclarer les pannes et suivre les interventions.</w:t>
            </w:r>
          </w:p>
        </w:tc>
      </w:tr>
      <w:tr w:rsidR="009B499B" w:rsidRPr="003D6C8A" w14:paraId="4DC79F53" w14:textId="77777777">
        <w:trPr>
          <w:jc w:val="center"/>
        </w:trPr>
        <w:tc>
          <w:tcPr>
            <w:tcW w:w="3360" w:type="dxa"/>
            <w:shd w:val="clear" w:color="auto" w:fill="F2F6FA"/>
            <w:vAlign w:val="center"/>
          </w:tcPr>
          <w:p w14:paraId="7D2CBA5E" w14:textId="77777777" w:rsidR="009B499B" w:rsidRPr="003D6C8A" w:rsidRDefault="00000000">
            <w:pPr>
              <w:spacing w:after="40"/>
            </w:pPr>
            <w:r w:rsidRPr="003D6C8A">
              <w:rPr>
                <w:sz w:val="17"/>
              </w:rPr>
              <w:t>Comptabilité</w:t>
            </w:r>
          </w:p>
        </w:tc>
        <w:tc>
          <w:tcPr>
            <w:tcW w:w="3360" w:type="dxa"/>
            <w:shd w:val="clear" w:color="auto" w:fill="F2F6FA"/>
            <w:vAlign w:val="center"/>
          </w:tcPr>
          <w:p w14:paraId="37F6A594" w14:textId="77777777" w:rsidR="009B499B" w:rsidRPr="003D6C8A" w:rsidRDefault="00000000">
            <w:pPr>
              <w:spacing w:after="40"/>
            </w:pPr>
            <w:r w:rsidRPr="003D6C8A">
              <w:rPr>
                <w:sz w:val="17"/>
              </w:rPr>
              <w:t>2</w:t>
            </w:r>
          </w:p>
        </w:tc>
        <w:tc>
          <w:tcPr>
            <w:tcW w:w="3360" w:type="dxa"/>
            <w:shd w:val="clear" w:color="auto" w:fill="F2F6FA"/>
            <w:vAlign w:val="center"/>
          </w:tcPr>
          <w:p w14:paraId="0C3AFB4E" w14:textId="77777777" w:rsidR="009B499B" w:rsidRPr="003D6C8A" w:rsidRDefault="00000000">
            <w:pPr>
              <w:spacing w:after="40"/>
            </w:pPr>
            <w:r w:rsidRPr="003D6C8A">
              <w:rPr>
                <w:sz w:val="17"/>
              </w:rPr>
              <w:t>Accéder aux informations nécessaires au suivi administratif et à la facturation.</w:t>
            </w:r>
          </w:p>
        </w:tc>
      </w:tr>
      <w:tr w:rsidR="009B499B" w:rsidRPr="003D6C8A" w14:paraId="01415923" w14:textId="77777777">
        <w:trPr>
          <w:jc w:val="center"/>
        </w:trPr>
        <w:tc>
          <w:tcPr>
            <w:tcW w:w="3360" w:type="dxa"/>
            <w:vAlign w:val="center"/>
          </w:tcPr>
          <w:p w14:paraId="7E3811A2" w14:textId="77777777" w:rsidR="009B499B" w:rsidRPr="003D6C8A" w:rsidRDefault="00000000">
            <w:pPr>
              <w:spacing w:after="40"/>
            </w:pPr>
            <w:r w:rsidRPr="003D6C8A">
              <w:rPr>
                <w:sz w:val="17"/>
              </w:rPr>
              <w:t>Service informatique</w:t>
            </w:r>
          </w:p>
        </w:tc>
        <w:tc>
          <w:tcPr>
            <w:tcW w:w="3360" w:type="dxa"/>
            <w:vAlign w:val="center"/>
          </w:tcPr>
          <w:p w14:paraId="480975ED" w14:textId="77777777" w:rsidR="009B499B" w:rsidRPr="003D6C8A" w:rsidRDefault="00000000">
            <w:pPr>
              <w:spacing w:after="40"/>
            </w:pPr>
            <w:r w:rsidRPr="003D6C8A">
              <w:rPr>
                <w:sz w:val="17"/>
              </w:rPr>
              <w:t>2</w:t>
            </w:r>
          </w:p>
        </w:tc>
        <w:tc>
          <w:tcPr>
            <w:tcW w:w="3360" w:type="dxa"/>
            <w:vAlign w:val="center"/>
          </w:tcPr>
          <w:p w14:paraId="2DFDEB87" w14:textId="77777777" w:rsidR="009B499B" w:rsidRPr="003D6C8A" w:rsidRDefault="00000000">
            <w:pPr>
              <w:spacing w:after="40"/>
            </w:pPr>
            <w:r w:rsidRPr="003D6C8A">
              <w:rPr>
                <w:sz w:val="17"/>
              </w:rPr>
              <w:t>Administrer les services, gérer les accès et traiter les incidents.</w:t>
            </w:r>
          </w:p>
        </w:tc>
      </w:tr>
      <w:tr w:rsidR="009B499B" w:rsidRPr="003D6C8A" w14:paraId="5D0F4DB0" w14:textId="77777777">
        <w:trPr>
          <w:jc w:val="center"/>
        </w:trPr>
        <w:tc>
          <w:tcPr>
            <w:tcW w:w="3360" w:type="dxa"/>
            <w:shd w:val="clear" w:color="auto" w:fill="F2F6FA"/>
            <w:vAlign w:val="center"/>
          </w:tcPr>
          <w:p w14:paraId="430544F1" w14:textId="77777777" w:rsidR="009B499B" w:rsidRPr="003D6C8A" w:rsidRDefault="00000000">
            <w:pPr>
              <w:spacing w:after="40"/>
            </w:pPr>
            <w:r w:rsidRPr="003D6C8A">
              <w:rPr>
                <w:sz w:val="17"/>
              </w:rPr>
              <w:t>Clients / visiteurs</w:t>
            </w:r>
          </w:p>
        </w:tc>
        <w:tc>
          <w:tcPr>
            <w:tcW w:w="3360" w:type="dxa"/>
            <w:shd w:val="clear" w:color="auto" w:fill="F2F6FA"/>
            <w:vAlign w:val="center"/>
          </w:tcPr>
          <w:p w14:paraId="3C32B85B" w14:textId="77777777" w:rsidR="009B499B" w:rsidRPr="003D6C8A" w:rsidRDefault="00000000">
            <w:pPr>
              <w:spacing w:after="40"/>
            </w:pPr>
            <w:r w:rsidRPr="003D6C8A">
              <w:rPr>
                <w:sz w:val="17"/>
              </w:rPr>
              <w:t>Externe</w:t>
            </w:r>
          </w:p>
        </w:tc>
        <w:tc>
          <w:tcPr>
            <w:tcW w:w="3360" w:type="dxa"/>
            <w:shd w:val="clear" w:color="auto" w:fill="F2F6FA"/>
            <w:vAlign w:val="center"/>
          </w:tcPr>
          <w:p w14:paraId="00D74218" w14:textId="77777777" w:rsidR="009B499B" w:rsidRPr="003D6C8A" w:rsidRDefault="00000000">
            <w:pPr>
              <w:spacing w:after="40"/>
            </w:pPr>
            <w:r w:rsidRPr="003D6C8A">
              <w:rPr>
                <w:sz w:val="17"/>
              </w:rPr>
              <w:t xml:space="preserve">Consulter les informations publiques et contacter </w:t>
            </w:r>
            <w:proofErr w:type="spellStart"/>
            <w:r w:rsidRPr="003D6C8A">
              <w:rPr>
                <w:sz w:val="17"/>
              </w:rPr>
              <w:t>UrbanRide</w:t>
            </w:r>
            <w:proofErr w:type="spellEnd"/>
            <w:r w:rsidRPr="003D6C8A">
              <w:rPr>
                <w:sz w:val="17"/>
              </w:rPr>
              <w:t>.</w:t>
            </w:r>
          </w:p>
        </w:tc>
      </w:tr>
    </w:tbl>
    <w:p w14:paraId="2F2430E8" w14:textId="77777777" w:rsidR="009B499B" w:rsidRPr="003D6C8A" w:rsidRDefault="009B499B"/>
    <w:p w14:paraId="1A74FCAA" w14:textId="77777777" w:rsidR="009B499B" w:rsidRPr="003D6C8A" w:rsidRDefault="00000000">
      <w:pPr>
        <w:pStyle w:val="Titre1"/>
      </w:pPr>
      <w:r w:rsidRPr="003D6C8A">
        <w:t>5. Fonctionnalités attendues</w:t>
      </w:r>
    </w:p>
    <w:p w14:paraId="150DCB12" w14:textId="77777777" w:rsidR="009B499B" w:rsidRPr="003D6C8A" w:rsidRDefault="00000000">
      <w:pPr>
        <w:pStyle w:val="Titre2"/>
      </w:pPr>
      <w:r w:rsidRPr="003D6C8A">
        <w:t>Gestion des utilisateurs et des accès</w:t>
      </w:r>
    </w:p>
    <w:p w14:paraId="4D3425B0" w14:textId="77777777" w:rsidR="009B499B" w:rsidRPr="003D6C8A" w:rsidRDefault="00000000">
      <w:r w:rsidRPr="003D6C8A">
        <w:t>Le système devra permettre de créer et gérer les comptes, d'organiser les utilisateurs par service, de contrôler les droits d'accès et d'authentifier les utilisateurs.</w:t>
      </w:r>
    </w:p>
    <w:p w14:paraId="6496BAF6" w14:textId="77777777" w:rsidR="009B499B" w:rsidRPr="003D6C8A" w:rsidRDefault="00000000">
      <w:pPr>
        <w:pStyle w:val="Titre2"/>
      </w:pPr>
      <w:r w:rsidRPr="003D6C8A">
        <w:t>Gestion des clients et des réservations</w:t>
      </w:r>
    </w:p>
    <w:p w14:paraId="058F4A09" w14:textId="77777777" w:rsidR="009B499B" w:rsidRPr="003D6C8A" w:rsidRDefault="00000000">
      <w:r w:rsidRPr="003D6C8A">
        <w:t>L'application devra permettre d'enregistrer et de consulter les clients, de créer et modifier les réservations, de consulter la disponibilité des vélos, de suivre le statut des réservations et de conserver un historique des opérations.</w:t>
      </w:r>
    </w:p>
    <w:p w14:paraId="6517E680" w14:textId="77777777" w:rsidR="009B499B" w:rsidRPr="003D6C8A" w:rsidRDefault="00000000">
      <w:pPr>
        <w:pStyle w:val="Titre2"/>
      </w:pPr>
      <w:r w:rsidRPr="003D6C8A">
        <w:t>Gestion des vélos et de la maintenance</w:t>
      </w:r>
    </w:p>
    <w:p w14:paraId="60F2B548" w14:textId="77777777" w:rsidR="009B499B" w:rsidRPr="003D6C8A" w:rsidRDefault="00000000">
      <w:r w:rsidRPr="003D6C8A">
        <w:t>Le système devra permettre d'identifier chaque vélo, de consulter son état, d'enregistrer une panne, d'affecter une intervention à un technicien, de suivre son avancement et de conserver l'historique de maintenance.</w:t>
      </w:r>
    </w:p>
    <w:p w14:paraId="5A2183DD" w14:textId="77777777" w:rsidR="009B499B" w:rsidRPr="003D6C8A" w:rsidRDefault="00000000">
      <w:pPr>
        <w:pStyle w:val="Titre2"/>
      </w:pPr>
      <w:r w:rsidRPr="003D6C8A">
        <w:t>Site vitrine</w:t>
      </w:r>
    </w:p>
    <w:p w14:paraId="52CCA707" w14:textId="77777777" w:rsidR="009B499B" w:rsidRPr="003D6C8A" w:rsidRDefault="00000000">
      <w:r w:rsidRPr="003D6C8A">
        <w:t>Le site Internet devra présenter l'entreprise, les vélos proposés, les tarifs ou formules de location, les services de maintenance, les offres destinées aux professionnels et les coordonnées de contact. Il devra être adapté aux ordinateurs et aux appareils mobiles et proposer un moyen de contact.</w:t>
      </w:r>
    </w:p>
    <w:p w14:paraId="1030870C" w14:textId="77777777" w:rsidR="009B499B" w:rsidRPr="003D6C8A" w:rsidRDefault="00000000">
      <w:pPr>
        <w:pStyle w:val="Titre2"/>
      </w:pPr>
      <w:r w:rsidRPr="003D6C8A">
        <w:t>Application Web et service externe</w:t>
      </w:r>
    </w:p>
    <w:p w14:paraId="30B9801F" w14:textId="6516E70F" w:rsidR="009B499B" w:rsidRPr="003D6C8A" w:rsidRDefault="00000000">
      <w:r w:rsidRPr="003D6C8A">
        <w:t xml:space="preserve">L'application Web devra répondre à un besoin réel </w:t>
      </w:r>
      <w:proofErr w:type="spellStart"/>
      <w:r w:rsidR="006D47B4">
        <w:t>RideSpirit</w:t>
      </w:r>
      <w:proofErr w:type="spellEnd"/>
      <w:r w:rsidRPr="003D6C8A">
        <w:t>, être reliée à une base de données et communiquer avec au moins un service externe. Une intégration de données météorologiques, par exemple via une API météo, pourra être utilisée pour démontrer cette communication.</w:t>
      </w:r>
    </w:p>
    <w:p w14:paraId="5774F7E8" w14:textId="77777777" w:rsidR="009B499B" w:rsidRPr="003D6C8A" w:rsidRDefault="00000000">
      <w:pPr>
        <w:pStyle w:val="Titre2"/>
      </w:pPr>
      <w:r w:rsidRPr="003D6C8A">
        <w:t>Gestion des tickets et support informatique</w:t>
      </w:r>
    </w:p>
    <w:p w14:paraId="3D576688" w14:textId="77777777" w:rsidR="009B499B" w:rsidRPr="003D6C8A" w:rsidRDefault="00000000">
      <w:r w:rsidRPr="003D6C8A">
        <w:t>Les salariés devront pouvoir signaler un problème informatique, suivre l'état de leur demande, consulter les commentaires et connaître la résolution. Les tickets seront catégorisés, priorisés, affectés et clôturés selon un processus inspiré des principes ITIL.</w:t>
      </w:r>
    </w:p>
    <w:p w14:paraId="5D0554C8" w14:textId="77777777" w:rsidR="009B499B" w:rsidRPr="003D6C8A" w:rsidRDefault="00000000">
      <w:pPr>
        <w:pStyle w:val="Titre2"/>
      </w:pPr>
      <w:r w:rsidRPr="003D6C8A">
        <w:t>Administration et supervision</w:t>
      </w:r>
    </w:p>
    <w:p w14:paraId="309273A5" w14:textId="77777777" w:rsidR="009B499B" w:rsidRPr="003D6C8A" w:rsidRDefault="00000000">
      <w:r w:rsidRPr="003D6C8A">
        <w:t>Le responsable informatique devra pouvoir vérifier la disponibilité des serveurs et des services, surveiller les ressources système, détecter les incidents et consulter des indicateurs de fonctionnement.</w:t>
      </w:r>
    </w:p>
    <w:p w14:paraId="7D6B457F" w14:textId="77777777" w:rsidR="009B499B" w:rsidRPr="003D6C8A" w:rsidRDefault="00000000">
      <w:pPr>
        <w:pStyle w:val="Titre1"/>
      </w:pPr>
      <w:r w:rsidRPr="003D6C8A">
        <w:t>6. Contraintes techniques et organisationnelles</w:t>
      </w:r>
    </w:p>
    <w:p w14:paraId="1756210F" w14:textId="77777777" w:rsidR="009B499B" w:rsidRPr="003D6C8A" w:rsidRDefault="00000000">
      <w:pPr>
        <w:pStyle w:val="Titre2"/>
      </w:pPr>
      <w:r w:rsidRPr="003D6C8A">
        <w:t>6.1 Infrastructure</w:t>
      </w:r>
    </w:p>
    <w:p w14:paraId="5E3F031B" w14:textId="77777777" w:rsidR="009B499B" w:rsidRPr="003D6C8A" w:rsidRDefault="00000000">
      <w:r w:rsidRPr="003D6C8A">
        <w:t>L'infrastructure devra comporter plusieurs machines physiques ou virtuelles permettant d'héberger les différents services. L'architecture et les communications entre les machines devront être cohérentes avec les besoins et documentées. La solution envisagée pourra utiliser un environnement de virtualisation sur le PC fixe disponible, sous réserve de validation des ressources et des tests.</w:t>
      </w:r>
    </w:p>
    <w:p w14:paraId="326707AA" w14:textId="77777777" w:rsidR="009B499B" w:rsidRPr="003D6C8A" w:rsidRDefault="00000000">
      <w:pPr>
        <w:pStyle w:val="Titre2"/>
      </w:pPr>
      <w:r w:rsidRPr="003D6C8A">
        <w:lastRenderedPageBreak/>
        <w:t>6.2 Recensement des ressources</w:t>
      </w:r>
    </w:p>
    <w:p w14:paraId="359DCAF7" w14:textId="77777777" w:rsidR="009B499B" w:rsidRPr="003D6C8A" w:rsidRDefault="00000000">
      <w:r w:rsidRPr="003D6C8A">
        <w:t>Les équipements, machines virtuelles, systèmes d'exploitation, logiciels, adresses IP, services et espaces de stockage devront être recensés et documentés.</w:t>
      </w:r>
    </w:p>
    <w:p w14:paraId="01804724" w14:textId="77777777" w:rsidR="009B499B" w:rsidRPr="003D6C8A" w:rsidRDefault="00000000">
      <w:pPr>
        <w:pStyle w:val="Titre2"/>
      </w:pPr>
      <w:r w:rsidRPr="003D6C8A">
        <w:t>6.3 Site Internet</w:t>
      </w:r>
    </w:p>
    <w:p w14:paraId="3135E8A6" w14:textId="77777777" w:rsidR="009B499B" w:rsidRPr="003D6C8A" w:rsidRDefault="00000000">
      <w:r w:rsidRPr="003D6C8A">
        <w:t>Le site vitrine devra être accessible depuis Internet dans la configuration de mise en production, présenter correctement l'activité d'</w:t>
      </w:r>
      <w:proofErr w:type="spellStart"/>
      <w:r w:rsidRPr="003D6C8A">
        <w:t>UrbanRide</w:t>
      </w:r>
      <w:proofErr w:type="spellEnd"/>
      <w:r w:rsidRPr="003D6C8A">
        <w:t>, être utilisable sur différents formats d'écran et permettre aux visiteurs de contacter l'entreprise. Le développement et les essais pourront être réalisés en réseau privé avant la publication.</w:t>
      </w:r>
    </w:p>
    <w:p w14:paraId="7C2B0776" w14:textId="77777777" w:rsidR="009B499B" w:rsidRPr="003D6C8A" w:rsidRDefault="00000000">
      <w:pPr>
        <w:pStyle w:val="Titre2"/>
      </w:pPr>
      <w:r w:rsidRPr="003D6C8A">
        <w:t>6.4 Application Web</w:t>
      </w:r>
    </w:p>
    <w:p w14:paraId="19CA396F" w14:textId="77777777" w:rsidR="009B499B" w:rsidRPr="003D6C8A" w:rsidRDefault="00000000">
      <w:r w:rsidRPr="003D6C8A">
        <w:t>L'application devra être reliée à une base de données, communiquer avec au moins un service externe et répondre à un besoin métier identifié. Les choix de développement ou d'intégration devront être justifiés.</w:t>
      </w:r>
    </w:p>
    <w:p w14:paraId="7E0A276B" w14:textId="77777777" w:rsidR="009B499B" w:rsidRPr="003D6C8A" w:rsidRDefault="00000000">
      <w:pPr>
        <w:pStyle w:val="Titre2"/>
      </w:pPr>
      <w:r w:rsidRPr="003D6C8A">
        <w:t>6.5 Gestion des tickets</w:t>
      </w:r>
    </w:p>
    <w:p w14:paraId="66973ABD" w14:textId="77777777" w:rsidR="009B499B" w:rsidRPr="003D6C8A" w:rsidRDefault="00000000">
      <w:r w:rsidRPr="003D6C8A">
        <w:t>Un outil de gestion des tickets devra être mis en place. Le processus devra permettre la création, la qualification, la priorisation, l'affectation, le suivi, la résolution et la clôture des demandes, selon les principes ITIL.</w:t>
      </w:r>
    </w:p>
    <w:p w14:paraId="52B56310" w14:textId="77777777" w:rsidR="009B499B" w:rsidRPr="003D6C8A" w:rsidRDefault="00000000">
      <w:pPr>
        <w:pStyle w:val="Titre2"/>
      </w:pPr>
      <w:r w:rsidRPr="003D6C8A">
        <w:t>6.6 Gestion des accès</w:t>
      </w:r>
    </w:p>
    <w:p w14:paraId="13A64710" w14:textId="77777777" w:rsidR="009B499B" w:rsidRPr="003D6C8A" w:rsidRDefault="00000000">
      <w:r w:rsidRPr="003D6C8A">
        <w:t>Les accès aux ressources et aux services devront être définis en fonction des profils et des besoins des utilisateurs. Les droits d'administration devront être limités aux personnes habilitées.</w:t>
      </w:r>
    </w:p>
    <w:p w14:paraId="6D00FA04" w14:textId="77777777" w:rsidR="009B499B" w:rsidRPr="003D6C8A" w:rsidRDefault="00000000">
      <w:pPr>
        <w:pStyle w:val="Titre2"/>
      </w:pPr>
      <w:r w:rsidRPr="003D6C8A">
        <w:t>6.7 Continuité de service</w:t>
      </w:r>
    </w:p>
    <w:p w14:paraId="5984570D" w14:textId="77777777" w:rsidR="009B499B" w:rsidRPr="003D6C8A" w:rsidRDefault="00000000">
      <w:r w:rsidRPr="003D6C8A">
        <w:t>Les services essentiels devront disposer de procédures permettant leur maintien ou leur rétablissement après un incident. Les services critiques seront identifiés et les procédures de reprise seront documentées et testées. Les limites d'une infrastructure hébergée sur un seul PC physique devront être précisées.</w:t>
      </w:r>
    </w:p>
    <w:p w14:paraId="450C6145" w14:textId="77777777" w:rsidR="009B499B" w:rsidRPr="003D6C8A" w:rsidRDefault="00000000">
      <w:pPr>
        <w:pStyle w:val="Titre2"/>
      </w:pPr>
      <w:r w:rsidRPr="003D6C8A">
        <w:t>6.8 Sauvegarde</w:t>
      </w:r>
    </w:p>
    <w:p w14:paraId="06FC5BDA" w14:textId="77777777" w:rsidR="009B499B" w:rsidRPr="003D6C8A" w:rsidRDefault="00000000">
      <w:r w:rsidRPr="003D6C8A">
        <w:t>Une solution de sauvegarde devra protéger les données de l'application, les fichiers nécessaires et les configurations importantes. La fréquence et la durée de conservation seront définies. Un test de restauration devra être réalisé et documenté.</w:t>
      </w:r>
    </w:p>
    <w:p w14:paraId="1A5C6E20" w14:textId="77777777" w:rsidR="009B499B" w:rsidRPr="003D6C8A" w:rsidRDefault="00000000">
      <w:pPr>
        <w:pStyle w:val="Titre2"/>
      </w:pPr>
      <w:r w:rsidRPr="003D6C8A">
        <w:t>6.9 Règles d'utilisation et de sécurité</w:t>
      </w:r>
    </w:p>
    <w:p w14:paraId="66F97061" w14:textId="77777777" w:rsidR="009B499B" w:rsidRPr="003D6C8A" w:rsidRDefault="00000000">
      <w:r w:rsidRPr="003D6C8A">
        <w:t>Des règles d'utilisation et de sécurité devront être rédigées et communiquées aux utilisateurs. Elles couvriront notamment les mots de passe, les droits d'accès, les mises à jour, le verrouillage des sessions, la protection des données et le signalement des incidents.</w:t>
      </w:r>
    </w:p>
    <w:p w14:paraId="0A592045" w14:textId="77777777" w:rsidR="009B499B" w:rsidRPr="003D6C8A" w:rsidRDefault="00000000">
      <w:pPr>
        <w:pStyle w:val="Titre2"/>
      </w:pPr>
      <w:r w:rsidRPr="003D6C8A">
        <w:t>6.10 Gestion des demandes utilisateurs</w:t>
      </w:r>
    </w:p>
    <w:p w14:paraId="1837A12E" w14:textId="77777777" w:rsidR="009B499B" w:rsidRPr="003D6C8A" w:rsidRDefault="00000000">
      <w:r w:rsidRPr="003D6C8A">
        <w:t>Les demandes devront pouvoir être collectées, suivies, affectées à une personne compétente et traitées. Un historique des échanges et de l'état d'avancement devra être conservé.</w:t>
      </w:r>
    </w:p>
    <w:p w14:paraId="292F1856" w14:textId="77777777" w:rsidR="009B499B" w:rsidRPr="003D6C8A" w:rsidRDefault="00000000">
      <w:pPr>
        <w:pStyle w:val="Titre2"/>
      </w:pPr>
      <w:r w:rsidRPr="003D6C8A">
        <w:t>6.11 Incidents système et réseau</w:t>
      </w:r>
    </w:p>
    <w:p w14:paraId="0EC55EAE" w14:textId="77777777" w:rsidR="009B499B" w:rsidRPr="003D6C8A" w:rsidRDefault="00000000">
      <w:r w:rsidRPr="003D6C8A">
        <w:t>Les incidents liés aux serveurs, aux équipements réseau et aux services d'infrastructure devront pouvoir être identifiés, traités et documentés.</w:t>
      </w:r>
    </w:p>
    <w:p w14:paraId="44CDFEF8" w14:textId="77777777" w:rsidR="009B499B" w:rsidRPr="003D6C8A" w:rsidRDefault="00000000">
      <w:pPr>
        <w:pStyle w:val="Titre2"/>
      </w:pPr>
      <w:r w:rsidRPr="003D6C8A">
        <w:t>6.12 Incidents applicatifs</w:t>
      </w:r>
    </w:p>
    <w:p w14:paraId="2DBB4E0E" w14:textId="77777777" w:rsidR="009B499B" w:rsidRPr="003D6C8A" w:rsidRDefault="00000000">
      <w:r w:rsidRPr="003D6C8A">
        <w:t>Les incidents et demandes liés au site ou à l'application devront être enregistrés, suivis, affectés et résolus. Les actions de diagnostic et les solutions appliquées devront être documentées.</w:t>
      </w:r>
    </w:p>
    <w:p w14:paraId="05AE4063" w14:textId="77777777" w:rsidR="009B499B" w:rsidRPr="003D6C8A" w:rsidRDefault="00000000">
      <w:pPr>
        <w:pStyle w:val="Titre2"/>
      </w:pPr>
      <w:r w:rsidRPr="003D6C8A">
        <w:t>6.13 Analyse du trafic</w:t>
      </w:r>
    </w:p>
    <w:p w14:paraId="08E8CC84" w14:textId="77777777" w:rsidR="009B499B" w:rsidRPr="003D6C8A" w:rsidRDefault="00000000">
      <w:r w:rsidRPr="003D6C8A">
        <w:t>Le trafic et l'utilisation des services numériques devront être analysés au moyen d'indicateurs adaptés, tels que la disponibilité des services, l'utilisation du processeur, de la mémoire et du stockage, ainsi que les événements détectés.</w:t>
      </w:r>
    </w:p>
    <w:p w14:paraId="65FAA06B" w14:textId="77777777" w:rsidR="009B499B" w:rsidRPr="003D6C8A" w:rsidRDefault="00000000">
      <w:pPr>
        <w:pStyle w:val="Titre2"/>
      </w:pPr>
      <w:r w:rsidRPr="003D6C8A">
        <w:lastRenderedPageBreak/>
        <w:t>6.14 Planification du projet</w:t>
      </w:r>
    </w:p>
    <w:p w14:paraId="5AE9191D" w14:textId="77777777" w:rsidR="009B499B" w:rsidRPr="003D6C8A" w:rsidRDefault="00000000">
      <w:r w:rsidRPr="003D6C8A">
        <w:t>Les activités devront être planifiées et suivies avec un outil de gestion de projet. Le planning devra identifier les étapes, les tâches, les dépendances et les livrables.</w:t>
      </w:r>
    </w:p>
    <w:p w14:paraId="3B754B1F" w14:textId="77777777" w:rsidR="009B499B" w:rsidRPr="003D6C8A" w:rsidRDefault="00000000">
      <w:pPr>
        <w:pStyle w:val="Titre2"/>
      </w:pPr>
      <w:r w:rsidRPr="003D6C8A">
        <w:t>6.15 Indicateurs de suivi</w:t>
      </w:r>
    </w:p>
    <w:p w14:paraId="1DCFB915" w14:textId="77777777" w:rsidR="009B499B" w:rsidRPr="003D6C8A" w:rsidRDefault="00000000">
      <w:r w:rsidRPr="003D6C8A">
        <w:t>Des indicateurs permettront de mesurer l'avancement du projet et les résultats obtenus : tâches terminées, tests réussis, incidents traités, disponibilité des services et réussite des restaurations.</w:t>
      </w:r>
    </w:p>
    <w:p w14:paraId="44FC25C8" w14:textId="77777777" w:rsidR="009B499B" w:rsidRPr="003D6C8A" w:rsidRDefault="00000000">
      <w:pPr>
        <w:pStyle w:val="Titre2"/>
      </w:pPr>
      <w:r w:rsidRPr="003D6C8A">
        <w:t>6.16 Tests et validation</w:t>
      </w:r>
    </w:p>
    <w:p w14:paraId="18424A9E" w14:textId="77777777" w:rsidR="009B499B" w:rsidRPr="003D6C8A" w:rsidRDefault="00000000">
      <w:r w:rsidRPr="003D6C8A">
        <w:t>Les services devront être testés avant leur mise en production. Les tests porteront notamment sur les fonctionnalités, les accès, les communications réseau, les sauvegardes, la restauration et la supervision. Les résultats seront consignés.</w:t>
      </w:r>
    </w:p>
    <w:p w14:paraId="42354486" w14:textId="77777777" w:rsidR="009B499B" w:rsidRPr="003D6C8A" w:rsidRDefault="00000000">
      <w:pPr>
        <w:pStyle w:val="Titre2"/>
      </w:pPr>
      <w:r w:rsidRPr="003D6C8A">
        <w:t>6.17 Mise en production</w:t>
      </w:r>
    </w:p>
    <w:p w14:paraId="10929A34" w14:textId="77777777" w:rsidR="009B499B" w:rsidRPr="003D6C8A" w:rsidRDefault="00000000">
      <w:r w:rsidRPr="003D6C8A">
        <w:t>La mise en production devra être préparée, réalisée et documentée. Une procédure décrira le déploiement, les vérifications, la validation et les mesures de retour arrière en cas d'échec.</w:t>
      </w:r>
    </w:p>
    <w:p w14:paraId="63328857" w14:textId="77777777" w:rsidR="009B499B" w:rsidRPr="003D6C8A" w:rsidRDefault="00000000">
      <w:pPr>
        <w:pStyle w:val="Titre2"/>
      </w:pPr>
      <w:r w:rsidRPr="003D6C8A">
        <w:t>6.18 Accompagnement des utilisateurs</w:t>
      </w:r>
    </w:p>
    <w:p w14:paraId="24A56E70" w14:textId="77777777" w:rsidR="009B499B" w:rsidRPr="003D6C8A" w:rsidRDefault="00000000">
      <w:r w:rsidRPr="003D6C8A">
        <w:t>Des supports, procédures ou guides devront être produits afin d'accompagner les utilisateurs dans la prise en main des services et dans le signalement des demandes ou incidents.</w:t>
      </w:r>
    </w:p>
    <w:p w14:paraId="798A89B0" w14:textId="77777777" w:rsidR="009B499B" w:rsidRPr="003D6C8A" w:rsidRDefault="00000000">
      <w:pPr>
        <w:pStyle w:val="Titre1"/>
      </w:pPr>
      <w:r w:rsidRPr="003D6C8A">
        <w:t>7. Sécurité et protection des données</w:t>
      </w:r>
    </w:p>
    <w:p w14:paraId="52D11E52" w14:textId="77777777" w:rsidR="009B499B" w:rsidRPr="003D6C8A" w:rsidRDefault="00000000">
      <w:r w:rsidRPr="003D6C8A">
        <w:t>Le système devra protéger les données contre la perte, la modification non autorisée et l'accès par des personnes non habilitées.</w:t>
      </w:r>
    </w:p>
    <w:p w14:paraId="3B851385" w14:textId="77777777" w:rsidR="009B499B" w:rsidRPr="003D6C8A" w:rsidRDefault="00000000">
      <w:pPr>
        <w:pStyle w:val="Listepuces"/>
      </w:pPr>
      <w:r w:rsidRPr="003D6C8A">
        <w:t>Limiter les accès aux informations selon les profils ;</w:t>
      </w:r>
    </w:p>
    <w:p w14:paraId="7B4AA616" w14:textId="77777777" w:rsidR="009B499B" w:rsidRPr="003D6C8A" w:rsidRDefault="00000000">
      <w:pPr>
        <w:pStyle w:val="Listepuces"/>
      </w:pPr>
      <w:r w:rsidRPr="003D6C8A">
        <w:t>utiliser des comptes nominatifs et des mots de passe robustes ;</w:t>
      </w:r>
    </w:p>
    <w:p w14:paraId="79D292D9" w14:textId="77777777" w:rsidR="009B499B" w:rsidRPr="003D6C8A" w:rsidRDefault="00000000">
      <w:pPr>
        <w:pStyle w:val="Listepuces"/>
      </w:pPr>
      <w:r w:rsidRPr="003D6C8A">
        <w:t>mettre à jour les systèmes et logiciels ;</w:t>
      </w:r>
    </w:p>
    <w:p w14:paraId="1E588E96" w14:textId="77777777" w:rsidR="009B499B" w:rsidRPr="003D6C8A" w:rsidRDefault="00000000">
      <w:pPr>
        <w:pStyle w:val="Listepuces"/>
      </w:pPr>
      <w:r w:rsidRPr="003D6C8A">
        <w:t>filtrer les communications réseau et limiter les services exposés ;</w:t>
      </w:r>
    </w:p>
    <w:p w14:paraId="4662DECB" w14:textId="77777777" w:rsidR="009B499B" w:rsidRPr="003D6C8A" w:rsidRDefault="00000000">
      <w:pPr>
        <w:pStyle w:val="Listepuces"/>
      </w:pPr>
      <w:r w:rsidRPr="003D6C8A">
        <w:t>ne pas exposer directement les interfaces d'administration ou la base de données sur Internet ;</w:t>
      </w:r>
    </w:p>
    <w:p w14:paraId="5A09E477" w14:textId="77777777" w:rsidR="009B499B" w:rsidRPr="003D6C8A" w:rsidRDefault="00000000">
      <w:pPr>
        <w:pStyle w:val="Listepuces"/>
      </w:pPr>
      <w:r w:rsidRPr="003D6C8A">
        <w:t>sauvegarder les données et vérifier régulièrement la capacité de restauration ;</w:t>
      </w:r>
    </w:p>
    <w:p w14:paraId="488E9773" w14:textId="77777777" w:rsidR="009B499B" w:rsidRPr="003D6C8A" w:rsidRDefault="00000000">
      <w:pPr>
        <w:pStyle w:val="Listepuces"/>
      </w:pPr>
      <w:r w:rsidRPr="003D6C8A">
        <w:t>documenter les incidents de sécurité et les actions correctives.</w:t>
      </w:r>
    </w:p>
    <w:p w14:paraId="2154F809" w14:textId="77777777" w:rsidR="009B499B" w:rsidRPr="003D6C8A" w:rsidRDefault="00000000">
      <w:pPr>
        <w:pStyle w:val="Titre1"/>
      </w:pPr>
      <w:r w:rsidRPr="003D6C8A">
        <w:t>8. Choix techniques envisagés</w:t>
      </w:r>
    </w:p>
    <w:p w14:paraId="53BC4244" w14:textId="77777777" w:rsidR="009B499B" w:rsidRPr="003D6C8A" w:rsidRDefault="00000000">
      <w:r w:rsidRPr="003D6C8A">
        <w:t>Les solutions ci-dessous sont des propositions de conception. Elles devront être validées pendant la réalisation selon les besoins, les ressources disponibles, la sécurité, la facilité de maintenance et l'évolutivité.</w:t>
      </w:r>
    </w:p>
    <w:tbl>
      <w:tblPr>
        <w:tblStyle w:val="Grilledutableau"/>
        <w:tblW w:w="0" w:type="auto"/>
        <w:jc w:val="center"/>
        <w:tblLook w:val="04A0" w:firstRow="1" w:lastRow="0" w:firstColumn="1" w:lastColumn="0" w:noHBand="0" w:noVBand="1"/>
      </w:tblPr>
      <w:tblGrid>
        <w:gridCol w:w="3360"/>
        <w:gridCol w:w="3360"/>
        <w:gridCol w:w="3360"/>
      </w:tblGrid>
      <w:tr w:rsidR="009B499B" w:rsidRPr="003D6C8A" w14:paraId="42A57EE3" w14:textId="77777777">
        <w:trPr>
          <w:jc w:val="center"/>
        </w:trPr>
        <w:tc>
          <w:tcPr>
            <w:tcW w:w="3360" w:type="dxa"/>
            <w:shd w:val="clear" w:color="auto" w:fill="17365D"/>
            <w:vAlign w:val="center"/>
          </w:tcPr>
          <w:p w14:paraId="7847121A" w14:textId="77777777" w:rsidR="009B499B" w:rsidRPr="003D6C8A" w:rsidRDefault="00000000">
            <w:pPr>
              <w:spacing w:after="40"/>
            </w:pPr>
            <w:r w:rsidRPr="003D6C8A">
              <w:rPr>
                <w:b/>
                <w:color w:val="FFFFFF"/>
                <w:sz w:val="17"/>
              </w:rPr>
              <w:t>Besoin</w:t>
            </w:r>
          </w:p>
        </w:tc>
        <w:tc>
          <w:tcPr>
            <w:tcW w:w="3360" w:type="dxa"/>
            <w:shd w:val="clear" w:color="auto" w:fill="17365D"/>
            <w:vAlign w:val="center"/>
          </w:tcPr>
          <w:p w14:paraId="598E62C2" w14:textId="77777777" w:rsidR="009B499B" w:rsidRPr="003D6C8A" w:rsidRDefault="00000000">
            <w:pPr>
              <w:spacing w:after="40"/>
            </w:pPr>
            <w:r w:rsidRPr="003D6C8A">
              <w:rPr>
                <w:b/>
                <w:color w:val="FFFFFF"/>
                <w:sz w:val="17"/>
              </w:rPr>
              <w:t>Solution envisagée</w:t>
            </w:r>
          </w:p>
        </w:tc>
        <w:tc>
          <w:tcPr>
            <w:tcW w:w="3360" w:type="dxa"/>
            <w:shd w:val="clear" w:color="auto" w:fill="17365D"/>
            <w:vAlign w:val="center"/>
          </w:tcPr>
          <w:p w14:paraId="466F9B4C" w14:textId="77777777" w:rsidR="009B499B" w:rsidRPr="003D6C8A" w:rsidRDefault="00000000">
            <w:pPr>
              <w:spacing w:after="40"/>
            </w:pPr>
            <w:r w:rsidRPr="003D6C8A">
              <w:rPr>
                <w:b/>
                <w:color w:val="FFFFFF"/>
                <w:sz w:val="17"/>
              </w:rPr>
              <w:t>Justification</w:t>
            </w:r>
          </w:p>
        </w:tc>
      </w:tr>
      <w:tr w:rsidR="009B499B" w:rsidRPr="003D6C8A" w14:paraId="0525F7E0" w14:textId="77777777">
        <w:trPr>
          <w:jc w:val="center"/>
        </w:trPr>
        <w:tc>
          <w:tcPr>
            <w:tcW w:w="3360" w:type="dxa"/>
            <w:shd w:val="clear" w:color="auto" w:fill="F2F6FA"/>
            <w:vAlign w:val="center"/>
          </w:tcPr>
          <w:p w14:paraId="6201A0DB" w14:textId="77777777" w:rsidR="009B499B" w:rsidRPr="003D6C8A" w:rsidRDefault="00000000">
            <w:pPr>
              <w:spacing w:after="40"/>
            </w:pPr>
            <w:r w:rsidRPr="003D6C8A">
              <w:rPr>
                <w:sz w:val="17"/>
              </w:rPr>
              <w:t>Virtualisation</w:t>
            </w:r>
          </w:p>
        </w:tc>
        <w:tc>
          <w:tcPr>
            <w:tcW w:w="3360" w:type="dxa"/>
            <w:shd w:val="clear" w:color="auto" w:fill="F2F6FA"/>
            <w:vAlign w:val="center"/>
          </w:tcPr>
          <w:p w14:paraId="7384DBF4" w14:textId="77777777" w:rsidR="009B499B" w:rsidRPr="003D6C8A" w:rsidRDefault="00000000">
            <w:pPr>
              <w:spacing w:after="40"/>
            </w:pPr>
            <w:r w:rsidRPr="003D6C8A">
              <w:rPr>
                <w:sz w:val="17"/>
              </w:rPr>
              <w:t>VirtualBox</w:t>
            </w:r>
          </w:p>
        </w:tc>
        <w:tc>
          <w:tcPr>
            <w:tcW w:w="3360" w:type="dxa"/>
            <w:shd w:val="clear" w:color="auto" w:fill="F2F6FA"/>
            <w:vAlign w:val="center"/>
          </w:tcPr>
          <w:p w14:paraId="4AF71D25" w14:textId="77777777" w:rsidR="009B499B" w:rsidRPr="003D6C8A" w:rsidRDefault="00000000">
            <w:pPr>
              <w:spacing w:after="40"/>
            </w:pPr>
            <w:r w:rsidRPr="003D6C8A">
              <w:rPr>
                <w:sz w:val="17"/>
              </w:rPr>
              <w:t>Créer plusieurs machines virtuelles sans acheter de serveurs.</w:t>
            </w:r>
          </w:p>
        </w:tc>
      </w:tr>
      <w:tr w:rsidR="009B499B" w:rsidRPr="003D6C8A" w14:paraId="14967EB7" w14:textId="77777777">
        <w:trPr>
          <w:jc w:val="center"/>
        </w:trPr>
        <w:tc>
          <w:tcPr>
            <w:tcW w:w="3360" w:type="dxa"/>
            <w:vAlign w:val="center"/>
          </w:tcPr>
          <w:p w14:paraId="1CA30147" w14:textId="77777777" w:rsidR="009B499B" w:rsidRPr="003D6C8A" w:rsidRDefault="00000000">
            <w:pPr>
              <w:spacing w:after="40"/>
            </w:pPr>
            <w:r w:rsidRPr="003D6C8A">
              <w:rPr>
                <w:sz w:val="17"/>
              </w:rPr>
              <w:t>Système serveur</w:t>
            </w:r>
          </w:p>
        </w:tc>
        <w:tc>
          <w:tcPr>
            <w:tcW w:w="3360" w:type="dxa"/>
            <w:vAlign w:val="center"/>
          </w:tcPr>
          <w:p w14:paraId="3474BD69" w14:textId="77777777" w:rsidR="009B499B" w:rsidRPr="003D6C8A" w:rsidRDefault="00000000">
            <w:pPr>
              <w:spacing w:after="40"/>
            </w:pPr>
            <w:r w:rsidRPr="003D6C8A">
              <w:rPr>
                <w:sz w:val="17"/>
              </w:rPr>
              <w:t>Ubuntu Server</w:t>
            </w:r>
          </w:p>
        </w:tc>
        <w:tc>
          <w:tcPr>
            <w:tcW w:w="3360" w:type="dxa"/>
            <w:vAlign w:val="center"/>
          </w:tcPr>
          <w:p w14:paraId="7D933CF5" w14:textId="77777777" w:rsidR="009B499B" w:rsidRPr="003D6C8A" w:rsidRDefault="00000000">
            <w:pPr>
              <w:spacing w:after="40"/>
            </w:pPr>
            <w:r w:rsidRPr="003D6C8A">
              <w:rPr>
                <w:sz w:val="17"/>
              </w:rPr>
              <w:t>Système adapté aux services Web et aux outils libres.</w:t>
            </w:r>
          </w:p>
        </w:tc>
      </w:tr>
      <w:tr w:rsidR="009B499B" w:rsidRPr="003D6C8A" w14:paraId="6CBF55C5" w14:textId="77777777">
        <w:trPr>
          <w:jc w:val="center"/>
        </w:trPr>
        <w:tc>
          <w:tcPr>
            <w:tcW w:w="3360" w:type="dxa"/>
            <w:shd w:val="clear" w:color="auto" w:fill="F2F6FA"/>
            <w:vAlign w:val="center"/>
          </w:tcPr>
          <w:p w14:paraId="6C87E1C2" w14:textId="77777777" w:rsidR="009B499B" w:rsidRPr="003D6C8A" w:rsidRDefault="00000000">
            <w:pPr>
              <w:spacing w:after="40"/>
            </w:pPr>
            <w:r w:rsidRPr="003D6C8A">
              <w:rPr>
                <w:sz w:val="17"/>
              </w:rPr>
              <w:t>Serveur Web</w:t>
            </w:r>
          </w:p>
        </w:tc>
        <w:tc>
          <w:tcPr>
            <w:tcW w:w="3360" w:type="dxa"/>
            <w:shd w:val="clear" w:color="auto" w:fill="F2F6FA"/>
            <w:vAlign w:val="center"/>
          </w:tcPr>
          <w:p w14:paraId="33ECC0EB" w14:textId="7A89554B" w:rsidR="009B499B" w:rsidRPr="003D6C8A" w:rsidRDefault="0043199D">
            <w:pPr>
              <w:spacing w:after="40"/>
            </w:pPr>
            <w:r w:rsidRPr="003D6C8A">
              <w:t>apache</w:t>
            </w:r>
          </w:p>
        </w:tc>
        <w:tc>
          <w:tcPr>
            <w:tcW w:w="3360" w:type="dxa"/>
            <w:shd w:val="clear" w:color="auto" w:fill="F2F6FA"/>
            <w:vAlign w:val="center"/>
          </w:tcPr>
          <w:p w14:paraId="1CB1D183" w14:textId="77777777" w:rsidR="009B499B" w:rsidRPr="003D6C8A" w:rsidRDefault="00000000">
            <w:pPr>
              <w:spacing w:after="40"/>
            </w:pPr>
            <w:r w:rsidRPr="003D6C8A">
              <w:rPr>
                <w:sz w:val="17"/>
              </w:rPr>
              <w:t>Servir les pages du site et servir de frontal Web.</w:t>
            </w:r>
          </w:p>
        </w:tc>
      </w:tr>
      <w:tr w:rsidR="009B499B" w:rsidRPr="003D6C8A" w14:paraId="7C31D883" w14:textId="77777777">
        <w:trPr>
          <w:jc w:val="center"/>
        </w:trPr>
        <w:tc>
          <w:tcPr>
            <w:tcW w:w="3360" w:type="dxa"/>
            <w:vAlign w:val="center"/>
          </w:tcPr>
          <w:p w14:paraId="034A55D7" w14:textId="77777777" w:rsidR="009B499B" w:rsidRPr="003D6C8A" w:rsidRDefault="00000000">
            <w:pPr>
              <w:spacing w:after="40"/>
            </w:pPr>
            <w:r w:rsidRPr="003D6C8A">
              <w:rPr>
                <w:sz w:val="17"/>
              </w:rPr>
              <w:t>Application Web</w:t>
            </w:r>
          </w:p>
        </w:tc>
        <w:tc>
          <w:tcPr>
            <w:tcW w:w="3360" w:type="dxa"/>
            <w:vAlign w:val="center"/>
          </w:tcPr>
          <w:p w14:paraId="55CBC28A" w14:textId="77777777" w:rsidR="009B499B" w:rsidRPr="003D6C8A" w:rsidRDefault="00000000">
            <w:pPr>
              <w:spacing w:after="40"/>
            </w:pPr>
            <w:r w:rsidRPr="003D6C8A">
              <w:rPr>
                <w:sz w:val="17"/>
              </w:rPr>
              <w:t>Python / Flask</w:t>
            </w:r>
          </w:p>
        </w:tc>
        <w:tc>
          <w:tcPr>
            <w:tcW w:w="3360" w:type="dxa"/>
            <w:vAlign w:val="center"/>
          </w:tcPr>
          <w:p w14:paraId="04F31323" w14:textId="77777777" w:rsidR="009B499B" w:rsidRPr="003D6C8A" w:rsidRDefault="00000000">
            <w:pPr>
              <w:spacing w:after="40"/>
            </w:pPr>
            <w:r w:rsidRPr="003D6C8A">
              <w:rPr>
                <w:sz w:val="17"/>
              </w:rPr>
              <w:t>Développer les fonctions de gestion métier.</w:t>
            </w:r>
          </w:p>
        </w:tc>
      </w:tr>
      <w:tr w:rsidR="009B499B" w:rsidRPr="003D6C8A" w14:paraId="1CA82E46" w14:textId="77777777">
        <w:trPr>
          <w:jc w:val="center"/>
        </w:trPr>
        <w:tc>
          <w:tcPr>
            <w:tcW w:w="3360" w:type="dxa"/>
            <w:shd w:val="clear" w:color="auto" w:fill="F2F6FA"/>
            <w:vAlign w:val="center"/>
          </w:tcPr>
          <w:p w14:paraId="1F4C1FA4" w14:textId="77777777" w:rsidR="009B499B" w:rsidRPr="003D6C8A" w:rsidRDefault="00000000">
            <w:pPr>
              <w:spacing w:after="40"/>
            </w:pPr>
            <w:r w:rsidRPr="003D6C8A">
              <w:rPr>
                <w:sz w:val="17"/>
              </w:rPr>
              <w:t>Base de données</w:t>
            </w:r>
          </w:p>
        </w:tc>
        <w:tc>
          <w:tcPr>
            <w:tcW w:w="3360" w:type="dxa"/>
            <w:shd w:val="clear" w:color="auto" w:fill="F2F6FA"/>
            <w:vAlign w:val="center"/>
          </w:tcPr>
          <w:p w14:paraId="46668868" w14:textId="19404C7D" w:rsidR="009B499B" w:rsidRPr="003D6C8A" w:rsidRDefault="0043199D">
            <w:pPr>
              <w:spacing w:after="40"/>
            </w:pPr>
            <w:proofErr w:type="spellStart"/>
            <w:r w:rsidRPr="003D6C8A">
              <w:t>mariadb</w:t>
            </w:r>
            <w:proofErr w:type="spellEnd"/>
          </w:p>
        </w:tc>
        <w:tc>
          <w:tcPr>
            <w:tcW w:w="3360" w:type="dxa"/>
            <w:shd w:val="clear" w:color="auto" w:fill="F2F6FA"/>
            <w:vAlign w:val="center"/>
          </w:tcPr>
          <w:p w14:paraId="668BCF9A" w14:textId="77777777" w:rsidR="009B499B" w:rsidRPr="003D6C8A" w:rsidRDefault="00000000">
            <w:pPr>
              <w:spacing w:after="40"/>
            </w:pPr>
            <w:r w:rsidRPr="003D6C8A">
              <w:rPr>
                <w:sz w:val="17"/>
              </w:rPr>
              <w:t>Centraliser les données structurées de l'application.</w:t>
            </w:r>
          </w:p>
        </w:tc>
      </w:tr>
      <w:tr w:rsidR="009B499B" w:rsidRPr="003D6C8A" w14:paraId="29824016" w14:textId="77777777">
        <w:trPr>
          <w:jc w:val="center"/>
        </w:trPr>
        <w:tc>
          <w:tcPr>
            <w:tcW w:w="3360" w:type="dxa"/>
            <w:vAlign w:val="center"/>
          </w:tcPr>
          <w:p w14:paraId="7B03F969" w14:textId="77777777" w:rsidR="009B499B" w:rsidRPr="003D6C8A" w:rsidRDefault="00000000">
            <w:pPr>
              <w:spacing w:after="40"/>
            </w:pPr>
            <w:r w:rsidRPr="003D6C8A">
              <w:rPr>
                <w:sz w:val="17"/>
              </w:rPr>
              <w:t>Tickets</w:t>
            </w:r>
          </w:p>
        </w:tc>
        <w:tc>
          <w:tcPr>
            <w:tcW w:w="3360" w:type="dxa"/>
            <w:vAlign w:val="center"/>
          </w:tcPr>
          <w:p w14:paraId="62842402" w14:textId="77777777" w:rsidR="009B499B" w:rsidRPr="003D6C8A" w:rsidRDefault="00000000">
            <w:pPr>
              <w:spacing w:after="40"/>
            </w:pPr>
            <w:r w:rsidRPr="003D6C8A">
              <w:rPr>
                <w:sz w:val="17"/>
              </w:rPr>
              <w:t>GLPI</w:t>
            </w:r>
          </w:p>
        </w:tc>
        <w:tc>
          <w:tcPr>
            <w:tcW w:w="3360" w:type="dxa"/>
            <w:vAlign w:val="center"/>
          </w:tcPr>
          <w:p w14:paraId="02664C1A" w14:textId="77777777" w:rsidR="009B499B" w:rsidRPr="003D6C8A" w:rsidRDefault="00000000">
            <w:pPr>
              <w:spacing w:after="40"/>
            </w:pPr>
            <w:r w:rsidRPr="003D6C8A">
              <w:rPr>
                <w:sz w:val="17"/>
              </w:rPr>
              <w:t>Gérer les demandes, incidents et leur historique.</w:t>
            </w:r>
          </w:p>
        </w:tc>
      </w:tr>
      <w:tr w:rsidR="009B499B" w:rsidRPr="003D6C8A" w14:paraId="347ACDC9" w14:textId="77777777">
        <w:trPr>
          <w:jc w:val="center"/>
        </w:trPr>
        <w:tc>
          <w:tcPr>
            <w:tcW w:w="3360" w:type="dxa"/>
            <w:shd w:val="clear" w:color="auto" w:fill="F2F6FA"/>
            <w:vAlign w:val="center"/>
          </w:tcPr>
          <w:p w14:paraId="04E16025" w14:textId="77777777" w:rsidR="009B499B" w:rsidRPr="003D6C8A" w:rsidRDefault="00000000">
            <w:pPr>
              <w:spacing w:after="40"/>
            </w:pPr>
            <w:r w:rsidRPr="003D6C8A">
              <w:rPr>
                <w:sz w:val="17"/>
              </w:rPr>
              <w:t>Supervision</w:t>
            </w:r>
          </w:p>
        </w:tc>
        <w:tc>
          <w:tcPr>
            <w:tcW w:w="3360" w:type="dxa"/>
            <w:shd w:val="clear" w:color="auto" w:fill="F2F6FA"/>
            <w:vAlign w:val="center"/>
          </w:tcPr>
          <w:p w14:paraId="55320EE2" w14:textId="77777777" w:rsidR="009B499B" w:rsidRPr="003D6C8A" w:rsidRDefault="00000000">
            <w:pPr>
              <w:spacing w:after="40"/>
            </w:pPr>
            <w:r w:rsidRPr="003D6C8A">
              <w:rPr>
                <w:sz w:val="17"/>
              </w:rPr>
              <w:t>Zabbix</w:t>
            </w:r>
          </w:p>
        </w:tc>
        <w:tc>
          <w:tcPr>
            <w:tcW w:w="3360" w:type="dxa"/>
            <w:shd w:val="clear" w:color="auto" w:fill="F2F6FA"/>
            <w:vAlign w:val="center"/>
          </w:tcPr>
          <w:p w14:paraId="7C71CAB7" w14:textId="77777777" w:rsidR="009B499B" w:rsidRPr="003D6C8A" w:rsidRDefault="00000000">
            <w:pPr>
              <w:spacing w:after="40"/>
            </w:pPr>
            <w:r w:rsidRPr="003D6C8A">
              <w:rPr>
                <w:sz w:val="17"/>
              </w:rPr>
              <w:t>Surveiller les serveurs et la disponibilité des services.</w:t>
            </w:r>
          </w:p>
        </w:tc>
      </w:tr>
      <w:tr w:rsidR="009B499B" w:rsidRPr="003D6C8A" w14:paraId="2AE1AC58" w14:textId="77777777">
        <w:trPr>
          <w:jc w:val="center"/>
        </w:trPr>
        <w:tc>
          <w:tcPr>
            <w:tcW w:w="3360" w:type="dxa"/>
            <w:vAlign w:val="center"/>
          </w:tcPr>
          <w:p w14:paraId="663562DF" w14:textId="77777777" w:rsidR="009B499B" w:rsidRPr="003D6C8A" w:rsidRDefault="00000000">
            <w:pPr>
              <w:spacing w:after="40"/>
            </w:pPr>
            <w:r w:rsidRPr="003D6C8A">
              <w:rPr>
                <w:sz w:val="17"/>
              </w:rPr>
              <w:t>Service externe</w:t>
            </w:r>
          </w:p>
        </w:tc>
        <w:tc>
          <w:tcPr>
            <w:tcW w:w="3360" w:type="dxa"/>
            <w:vAlign w:val="center"/>
          </w:tcPr>
          <w:p w14:paraId="291EF076" w14:textId="39402975" w:rsidR="009B499B" w:rsidRPr="003D6C8A" w:rsidRDefault="00000000">
            <w:pPr>
              <w:spacing w:after="40"/>
            </w:pPr>
            <w:r w:rsidRPr="003D6C8A">
              <w:rPr>
                <w:sz w:val="17"/>
              </w:rPr>
              <w:t>API météo</w:t>
            </w:r>
            <w:r w:rsidR="0043199D" w:rsidRPr="003D6C8A">
              <w:rPr>
                <w:sz w:val="17"/>
              </w:rPr>
              <w:t xml:space="preserve"> / google </w:t>
            </w:r>
            <w:proofErr w:type="spellStart"/>
            <w:r w:rsidR="0043199D" w:rsidRPr="003D6C8A">
              <w:rPr>
                <w:sz w:val="17"/>
              </w:rPr>
              <w:t>analytic</w:t>
            </w:r>
            <w:proofErr w:type="spellEnd"/>
          </w:p>
        </w:tc>
        <w:tc>
          <w:tcPr>
            <w:tcW w:w="3360" w:type="dxa"/>
            <w:vAlign w:val="center"/>
          </w:tcPr>
          <w:p w14:paraId="22FBA47A" w14:textId="77777777" w:rsidR="009B499B" w:rsidRPr="003D6C8A" w:rsidRDefault="00000000">
            <w:pPr>
              <w:spacing w:after="40"/>
            </w:pPr>
            <w:r w:rsidRPr="003D6C8A">
              <w:rPr>
                <w:sz w:val="17"/>
              </w:rPr>
              <w:t xml:space="preserve">Démontrer la communication avec un </w:t>
            </w:r>
            <w:r w:rsidRPr="003D6C8A">
              <w:rPr>
                <w:sz w:val="17"/>
              </w:rPr>
              <w:lastRenderedPageBreak/>
              <w:t>service externe.</w:t>
            </w:r>
          </w:p>
        </w:tc>
      </w:tr>
    </w:tbl>
    <w:p w14:paraId="2E9D8582" w14:textId="77777777" w:rsidR="009B499B" w:rsidRPr="003D6C8A" w:rsidRDefault="009B499B"/>
    <w:p w14:paraId="6C17A863" w14:textId="77777777" w:rsidR="009B499B" w:rsidRPr="003D6C8A" w:rsidRDefault="00000000">
      <w:pPr>
        <w:pStyle w:val="Titre1"/>
      </w:pPr>
      <w:r w:rsidRPr="003D6C8A">
        <w:t>9. Tests et critères de validation</w:t>
      </w:r>
    </w:p>
    <w:p w14:paraId="62A3C7D6" w14:textId="77777777" w:rsidR="009B499B" w:rsidRPr="003D6C8A" w:rsidRDefault="00000000">
      <w:r w:rsidRPr="003D6C8A">
        <w:t>Le projet sera considéré comme validé lorsque les tests suivants auront été réalisés et documentés :</w:t>
      </w:r>
    </w:p>
    <w:p w14:paraId="40364FE8" w14:textId="77777777" w:rsidR="009B499B" w:rsidRPr="003D6C8A" w:rsidRDefault="00000000">
      <w:pPr>
        <w:pStyle w:val="Listepuces"/>
      </w:pPr>
      <w:r w:rsidRPr="003D6C8A">
        <w:t>Le site vitrine s'affiche correctement et présente les informations attendues.</w:t>
      </w:r>
    </w:p>
    <w:p w14:paraId="7EA45816" w14:textId="77777777" w:rsidR="009B499B" w:rsidRPr="003D6C8A" w:rsidRDefault="00000000">
      <w:pPr>
        <w:pStyle w:val="Listepuces"/>
      </w:pPr>
      <w:r w:rsidRPr="003D6C8A">
        <w:t>L'application permet de créer et consulter un client et une réservation.</w:t>
      </w:r>
    </w:p>
    <w:p w14:paraId="01D437E9" w14:textId="77777777" w:rsidR="009B499B" w:rsidRPr="003D6C8A" w:rsidRDefault="00000000">
      <w:pPr>
        <w:pStyle w:val="Listepuces"/>
      </w:pPr>
      <w:r w:rsidRPr="003D6C8A">
        <w:t>Les données saisies sont conservées dans la base de données.</w:t>
      </w:r>
    </w:p>
    <w:p w14:paraId="4571991F" w14:textId="77777777" w:rsidR="009B499B" w:rsidRPr="003D6C8A" w:rsidRDefault="00000000">
      <w:pPr>
        <w:pStyle w:val="Listepuces"/>
      </w:pPr>
      <w:r w:rsidRPr="003D6C8A">
        <w:t>L'application reçoit une réponse d'un service externe.</w:t>
      </w:r>
    </w:p>
    <w:p w14:paraId="320C0BF0" w14:textId="77777777" w:rsidR="009B499B" w:rsidRPr="003D6C8A" w:rsidRDefault="00000000">
      <w:pPr>
        <w:pStyle w:val="Listepuces"/>
      </w:pPr>
      <w:r w:rsidRPr="003D6C8A">
        <w:t>Un utilisateur peut créer un ticket et le suivre jusqu'à sa résolution.</w:t>
      </w:r>
    </w:p>
    <w:p w14:paraId="1332C038" w14:textId="77777777" w:rsidR="009B499B" w:rsidRPr="003D6C8A" w:rsidRDefault="00000000">
      <w:pPr>
        <w:pStyle w:val="Listepuces"/>
      </w:pPr>
      <w:r w:rsidRPr="003D6C8A">
        <w:t>Les droits d'accès empêchent les profils non autorisés d'accéder aux fonctions réservées.</w:t>
      </w:r>
    </w:p>
    <w:p w14:paraId="1D04E981" w14:textId="77777777" w:rsidR="009B499B" w:rsidRPr="003D6C8A" w:rsidRDefault="00000000">
      <w:pPr>
        <w:pStyle w:val="Listepuces"/>
      </w:pPr>
      <w:r w:rsidRPr="003D6C8A">
        <w:t>Les services essentiels sont surveillés et une interruption peut être détectée.</w:t>
      </w:r>
    </w:p>
    <w:p w14:paraId="607EC670" w14:textId="77777777" w:rsidR="009B499B" w:rsidRPr="003D6C8A" w:rsidRDefault="00000000">
      <w:pPr>
        <w:pStyle w:val="Listepuces"/>
      </w:pPr>
      <w:r w:rsidRPr="003D6C8A">
        <w:t>Une sauvegarde est créée puis restaurée avec succès dans un environnement de test.</w:t>
      </w:r>
    </w:p>
    <w:p w14:paraId="7A8FA8F3" w14:textId="77777777" w:rsidR="009B499B" w:rsidRPr="003D6C8A" w:rsidRDefault="00000000">
      <w:pPr>
        <w:pStyle w:val="Listepuces"/>
      </w:pPr>
      <w:r w:rsidRPr="003D6C8A">
        <w:t>Les procédures de mise en production et de reprise sont documentées.</w:t>
      </w:r>
    </w:p>
    <w:p w14:paraId="7451728D" w14:textId="77777777" w:rsidR="009B499B" w:rsidRPr="003D6C8A" w:rsidRDefault="00000000">
      <w:pPr>
        <w:pStyle w:val="Titre1"/>
      </w:pPr>
      <w:r w:rsidRPr="003D6C8A">
        <w:t>10. Livrables attendus</w:t>
      </w:r>
    </w:p>
    <w:p w14:paraId="73A48A39" w14:textId="77777777" w:rsidR="009B499B" w:rsidRPr="003D6C8A" w:rsidRDefault="00000000">
      <w:pPr>
        <w:pStyle w:val="Listepuces"/>
      </w:pPr>
      <w:r w:rsidRPr="003D6C8A">
        <w:t>Cahier des charges et dossier de conception.</w:t>
      </w:r>
    </w:p>
    <w:p w14:paraId="0A57A86B" w14:textId="77777777" w:rsidR="009B499B" w:rsidRPr="003D6C8A" w:rsidRDefault="00000000">
      <w:pPr>
        <w:pStyle w:val="Listepuces"/>
      </w:pPr>
      <w:r w:rsidRPr="003D6C8A">
        <w:t>Schéma de l'architecture du système d'information et du réseau.</w:t>
      </w:r>
    </w:p>
    <w:p w14:paraId="5FE4C026" w14:textId="77777777" w:rsidR="009B499B" w:rsidRPr="003D6C8A" w:rsidRDefault="00000000">
      <w:pPr>
        <w:pStyle w:val="Listepuces"/>
      </w:pPr>
      <w:r w:rsidRPr="003D6C8A">
        <w:t>Inventaire des ressources numériques.</w:t>
      </w:r>
    </w:p>
    <w:p w14:paraId="65AC633F" w14:textId="77777777" w:rsidR="009B499B" w:rsidRPr="003D6C8A" w:rsidRDefault="00000000">
      <w:pPr>
        <w:pStyle w:val="Listepuces"/>
      </w:pPr>
      <w:r w:rsidRPr="003D6C8A">
        <w:t>Site vitrine et application Web.</w:t>
      </w:r>
    </w:p>
    <w:p w14:paraId="216841E1" w14:textId="77777777" w:rsidR="009B499B" w:rsidRPr="003D6C8A" w:rsidRDefault="00000000">
      <w:pPr>
        <w:pStyle w:val="Listepuces"/>
      </w:pPr>
      <w:r w:rsidRPr="003D6C8A">
        <w:t>Base de données et documentation de son modèle.</w:t>
      </w:r>
    </w:p>
    <w:p w14:paraId="37B40DFC" w14:textId="77777777" w:rsidR="009B499B" w:rsidRPr="003D6C8A" w:rsidRDefault="00000000">
      <w:pPr>
        <w:pStyle w:val="Listepuces"/>
      </w:pPr>
      <w:r w:rsidRPr="003D6C8A">
        <w:t>Système de gestion des tickets et exemples de tickets traités.</w:t>
      </w:r>
    </w:p>
    <w:p w14:paraId="11894DB3" w14:textId="77777777" w:rsidR="009B499B" w:rsidRPr="003D6C8A" w:rsidRDefault="00000000">
      <w:pPr>
        <w:pStyle w:val="Listepuces"/>
      </w:pPr>
      <w:r w:rsidRPr="003D6C8A">
        <w:t>Configuration de sécurité et matrice des droits.</w:t>
      </w:r>
    </w:p>
    <w:p w14:paraId="5B7674A3" w14:textId="77777777" w:rsidR="009B499B" w:rsidRPr="003D6C8A" w:rsidRDefault="00000000">
      <w:pPr>
        <w:pStyle w:val="Listepuces"/>
      </w:pPr>
      <w:r w:rsidRPr="003D6C8A">
        <w:t>Procédure de sauvegarde et compte rendu du test de restauration.</w:t>
      </w:r>
    </w:p>
    <w:p w14:paraId="6A657C49" w14:textId="77777777" w:rsidR="009B499B" w:rsidRPr="003D6C8A" w:rsidRDefault="00000000">
      <w:pPr>
        <w:pStyle w:val="Listepuces"/>
      </w:pPr>
      <w:r w:rsidRPr="003D6C8A">
        <w:t>Tableau de supervision et indicateurs de suivi.</w:t>
      </w:r>
    </w:p>
    <w:p w14:paraId="525DEC03" w14:textId="77777777" w:rsidR="009B499B" w:rsidRPr="003D6C8A" w:rsidRDefault="00000000">
      <w:pPr>
        <w:pStyle w:val="Listepuces"/>
      </w:pPr>
      <w:r w:rsidRPr="003D6C8A">
        <w:t>Planning du projet, plan de tests et résultats.</w:t>
      </w:r>
    </w:p>
    <w:p w14:paraId="783413B7" w14:textId="77777777" w:rsidR="009B499B" w:rsidRPr="003D6C8A" w:rsidRDefault="00000000">
      <w:pPr>
        <w:pStyle w:val="Listepuces"/>
      </w:pPr>
      <w:r w:rsidRPr="003D6C8A">
        <w:t>Procédure de mise en production et guide utilisateur.</w:t>
      </w:r>
    </w:p>
    <w:p w14:paraId="00E55184" w14:textId="77777777" w:rsidR="009B499B" w:rsidRPr="003D6C8A" w:rsidRDefault="00000000">
      <w:pPr>
        <w:pStyle w:val="Titre1"/>
      </w:pPr>
      <w:r w:rsidRPr="003D6C8A">
        <w:t>11. Limites et hypothèses</w:t>
      </w:r>
    </w:p>
    <w:p w14:paraId="7874D625" w14:textId="4C1FEEC5" w:rsidR="009B499B" w:rsidRPr="003D6C8A" w:rsidRDefault="00000000">
      <w:proofErr w:type="spellStart"/>
      <w:r w:rsidRPr="003D6C8A">
        <w:t>Ride</w:t>
      </w:r>
      <w:r w:rsidR="006D47B4">
        <w:t>Spirit</w:t>
      </w:r>
      <w:proofErr w:type="spellEnd"/>
      <w:r w:rsidRPr="003D6C8A">
        <w:t xml:space="preserve"> est une entreprise fictive créée pour le projet. Les effectifs, les services et les besoins présentés dans ce document sont des hypothèses de conception.</w:t>
      </w:r>
    </w:p>
    <w:p w14:paraId="35483531" w14:textId="77777777" w:rsidR="009B499B" w:rsidRPr="003D6C8A" w:rsidRDefault="00000000">
      <w:r w:rsidRPr="003D6C8A">
        <w:t>Le développement et les premiers tests seront réalisés dans un environnement privé. Le cahier des charges prévoit que le site vitrine soit accessible depuis Internet lors de la mise en production ; cette publication devra faire l'objet d'une configuration distincte et sécurisée.</w:t>
      </w:r>
    </w:p>
    <w:p w14:paraId="2E2D5F76" w14:textId="77777777" w:rsidR="009B499B" w:rsidRPr="003D6C8A" w:rsidRDefault="00000000">
      <w:r w:rsidRPr="003D6C8A">
        <w:t>Le matériel principal disponible est un PC fixe Windows disposant d'un processeur AMD Ryzen 7 9700X et d'au moins 32 Go de RAM, ainsi qu'un portable Windows avec 16 Go de RAM. La capacité de stockage libre et la configuration réseau devront être vérifiées avant l'installation.</w:t>
      </w:r>
    </w:p>
    <w:p w14:paraId="1DB3F05C" w14:textId="77777777" w:rsidR="009B499B" w:rsidRPr="0043199D" w:rsidRDefault="00000000">
      <w:r w:rsidRPr="003D6C8A">
        <w:t>Une seule machine physique hébergeant les services ne garantit pas une haute disponibilité matérielle. Le projet devra documenter cette limite et démontrer les procédures de sauvegarde et de rétablissement.</w:t>
      </w:r>
    </w:p>
    <w:sectPr w:rsidR="009B499B" w:rsidRPr="0043199D"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9EC07" w14:textId="77777777" w:rsidR="007F043C" w:rsidRPr="003D6C8A" w:rsidRDefault="007F043C">
      <w:pPr>
        <w:spacing w:after="0" w:line="240" w:lineRule="auto"/>
      </w:pPr>
      <w:r w:rsidRPr="003D6C8A">
        <w:separator/>
      </w:r>
    </w:p>
  </w:endnote>
  <w:endnote w:type="continuationSeparator" w:id="0">
    <w:p w14:paraId="150FDCD4" w14:textId="77777777" w:rsidR="007F043C" w:rsidRPr="003D6C8A" w:rsidRDefault="007F043C">
      <w:pPr>
        <w:spacing w:after="0" w:line="240" w:lineRule="auto"/>
      </w:pPr>
      <w:r w:rsidRPr="003D6C8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3BB33" w14:textId="77777777" w:rsidR="009B499B" w:rsidRPr="003D6C8A" w:rsidRDefault="00000000">
    <w:pPr>
      <w:pStyle w:val="Pieddepage"/>
      <w:jc w:val="center"/>
    </w:pPr>
    <w:r w:rsidRPr="003D6C8A">
      <w:rPr>
        <w:sz w:val="16"/>
      </w:rPr>
      <w:t>Projet étudiant — Version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DCE5B" w14:textId="77777777" w:rsidR="007F043C" w:rsidRPr="003D6C8A" w:rsidRDefault="007F043C">
      <w:pPr>
        <w:spacing w:after="0" w:line="240" w:lineRule="auto"/>
      </w:pPr>
      <w:r w:rsidRPr="003D6C8A">
        <w:separator/>
      </w:r>
    </w:p>
  </w:footnote>
  <w:footnote w:type="continuationSeparator" w:id="0">
    <w:p w14:paraId="7A006504" w14:textId="77777777" w:rsidR="007F043C" w:rsidRPr="003D6C8A" w:rsidRDefault="007F043C">
      <w:pPr>
        <w:spacing w:after="0" w:line="240" w:lineRule="auto"/>
      </w:pPr>
      <w:r w:rsidRPr="003D6C8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D461D" w14:textId="21143B58" w:rsidR="009B499B" w:rsidRPr="003D6C8A" w:rsidRDefault="006D47B4">
    <w:pPr>
      <w:pStyle w:val="Lgende"/>
    </w:pPr>
    <w:proofErr w:type="spellStart"/>
    <w:r>
      <w:t>RideSpirit</w:t>
    </w:r>
    <w:proofErr w:type="spellEnd"/>
    <w:r w:rsidR="00000000" w:rsidRPr="003D6C8A">
      <w:t xml:space="preserve">  |  Cahier des charges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691340006">
    <w:abstractNumId w:val="8"/>
  </w:num>
  <w:num w:numId="2" w16cid:durableId="784160428">
    <w:abstractNumId w:val="6"/>
  </w:num>
  <w:num w:numId="3" w16cid:durableId="1504199629">
    <w:abstractNumId w:val="5"/>
  </w:num>
  <w:num w:numId="4" w16cid:durableId="1813132604">
    <w:abstractNumId w:val="4"/>
  </w:num>
  <w:num w:numId="5" w16cid:durableId="1403717722">
    <w:abstractNumId w:val="7"/>
  </w:num>
  <w:num w:numId="6" w16cid:durableId="2133592180">
    <w:abstractNumId w:val="3"/>
  </w:num>
  <w:num w:numId="7" w16cid:durableId="1400204148">
    <w:abstractNumId w:val="2"/>
  </w:num>
  <w:num w:numId="8" w16cid:durableId="139080169">
    <w:abstractNumId w:val="1"/>
  </w:num>
  <w:num w:numId="9" w16cid:durableId="1031340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69F3"/>
    <w:rsid w:val="00326F90"/>
    <w:rsid w:val="003D6C8A"/>
    <w:rsid w:val="0043199D"/>
    <w:rsid w:val="006D47B4"/>
    <w:rsid w:val="007F043C"/>
    <w:rsid w:val="009B499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FE65AD"/>
  <w14:defaultImageDpi w14:val="300"/>
  <w15:docId w15:val="{33A3069C-0B95-47FF-9DA3-A7CE21542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19"/>
      <w:lang w:val="fr-FR"/>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7</Pages>
  <Words>2134</Words>
  <Characters>11739</Characters>
  <Application>Microsoft Office Word</Application>
  <DocSecurity>0</DocSecurity>
  <Lines>97</Lines>
  <Paragraphs>27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Jules LAMOUREUX</cp:lastModifiedBy>
  <cp:revision>3</cp:revision>
  <dcterms:created xsi:type="dcterms:W3CDTF">2013-12-23T23:15:00Z</dcterms:created>
  <dcterms:modified xsi:type="dcterms:W3CDTF">2026-10-20T13:11:00Z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e7dfc5-2bf4-4a75-8664-2dc4b3bb1d09_Enabled">
    <vt:lpwstr>true</vt:lpwstr>
  </property>
  <property fmtid="{D5CDD505-2E9C-101B-9397-08002B2CF9AE}" pid="3" name="MSIP_Label_47e7dfc5-2bf4-4a75-8664-2dc4b3bb1d09_SetDate">
    <vt:lpwstr>2026-10-20T12:53:51Z</vt:lpwstr>
  </property>
  <property fmtid="{D5CDD505-2E9C-101B-9397-08002B2CF9AE}" pid="4" name="MSIP_Label_47e7dfc5-2bf4-4a75-8664-2dc4b3bb1d09_Method">
    <vt:lpwstr>Standard</vt:lpwstr>
  </property>
  <property fmtid="{D5CDD505-2E9C-101B-9397-08002B2CF9AE}" pid="5" name="MSIP_Label_47e7dfc5-2bf4-4a75-8664-2dc4b3bb1d09_Name">
    <vt:lpwstr>defa4170-0d19-0005-0004-bc88714345d2</vt:lpwstr>
  </property>
  <property fmtid="{D5CDD505-2E9C-101B-9397-08002B2CF9AE}" pid="6" name="MSIP_Label_47e7dfc5-2bf4-4a75-8664-2dc4b3bb1d09_SiteId">
    <vt:lpwstr>413600cf-bd4e-4c7c-8a61-69e73cddf731</vt:lpwstr>
  </property>
  <property fmtid="{D5CDD505-2E9C-101B-9397-08002B2CF9AE}" pid="7" name="MSIP_Label_47e7dfc5-2bf4-4a75-8664-2dc4b3bb1d09_ActionId">
    <vt:lpwstr>a11797c3-b0ba-4332-9008-7a6dc8d30c17</vt:lpwstr>
  </property>
  <property fmtid="{D5CDD505-2E9C-101B-9397-08002B2CF9AE}" pid="8" name="MSIP_Label_47e7dfc5-2bf4-4a75-8664-2dc4b3bb1d09_ContentBits">
    <vt:lpwstr>0</vt:lpwstr>
  </property>
  <property fmtid="{D5CDD505-2E9C-101B-9397-08002B2CF9AE}" pid="9" name="MSIP_Label_47e7dfc5-2bf4-4a75-8664-2dc4b3bb1d09_Tag">
    <vt:lpwstr>10, 3, 0, 1</vt:lpwstr>
  </property>
</Properties>
</file>